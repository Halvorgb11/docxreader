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Årsrapport 2026 – Fjellbekk AS</w:t>
      </w:r>
    </w:p>
    <w:p>
      <w:pPr>
        <w:pStyle w:val="Heading1"/>
      </w:pPr>
      <w:r>
        <w:t>Sammendrag</w:t>
      </w:r>
    </w:p>
    <w:p>
      <w:r>
        <w:t>Organisasjonen har forbedret rutinene for oppfølging som planlagt. Selskapet har videreutviklet rapporteringen til styret i tråd med strategien. Organisasjonen har forbedret samarbeidet på tvers av enheter etter innspill fra ansatte. Ledelsen har forbedret rutinene for oppfølging gjennom året.</w:t>
      </w:r>
    </w:p>
    <w:p>
      <w:pPr>
        <w:pStyle w:val="Heading2"/>
      </w:pPr>
      <w:r>
        <w:t>Status</w:t>
      </w:r>
    </w:p>
    <w:p>
      <w:r>
        <w:t>Teamet har videreutviklet rutinene for oppfølging etter innspill fra ansatte. Teamet har prioritert arbeidet med kontinuerlig forbedring i tråd med strategien. Ledelsen har gjennomgått kompetansen blant de ansatte gjennom året. Teamet har prioritert arbeidet med kontinuerlig forbedring med gode resultater. Selskapet har videreutviklet rapporteringen til styret med gode resultater. Avdelingen har forbedret arbeidet med kontinuerlig forbedring gjennom året. Selskapet har evaluert kompetansen blant de ansatte gjennom året.</w:t>
      </w:r>
    </w:p>
    <w:p>
      <w:r>
        <w:t>Organisasjonen har styrket samarbeidet på tvers av enheter sammenlignet med fjoråret. Avdelingen har gjennomgått kompetansen blant de ansatte som planlagt. Prosjektgruppen har evaluert rapporteringen til styret som planlagt. Avdelingen har forbedret rapporteringen til styret med gode resultater. Avdelingen har videreutviklet samarbeidet på tvers av enheter sammenlignet med fjoråret. Selskapet har styrket dialogen med kundene i tråd med strategien. Selskapet har evaluert rapporteringen til styret som planlagt.</w:t>
      </w:r>
    </w:p>
    <w:p>
      <w:r>
        <w:t>Selskapet har prioritert samarbeidet på tvers av enheter etter innspill fra ansatte. Organisasjonen har videreutviklet rapporteringen til styret i tråd med strategien. Ledelsen har styrket kompetansen blant de ansatte som planlagt. Organisasjonen har gjennomgått rapporteringen til styret som planlagt. Selskapet har forbedret rapporteringen til styret gjennom året. Selskapet har styrket kompetansen blant de ansatte gjennom året. Teamet har gjennomgått dialogen med kundene i tråd med strategien.</w:t>
      </w:r>
    </w:p>
    <w:p>
      <w:pPr>
        <w:pStyle w:val="Heading2"/>
      </w:pPr>
      <w:r>
        <w:t>Nøkkeltall</w:t>
      </w:r>
    </w:p>
    <w:p>
      <w:r>
        <w:t>Organisasjonen har styrket arbeidet med kontinuerlig forbedring som planlagt. Ledelsen har videreutviklet kompetansen blant de ansatte i tråd med strategien. Teamet har prioritert kompetansen blant de ansatte som planlagt. Prosjektgruppen har styrket arbeidet med kontinuerlig forbedring med gode resultater. Teamet har videreutviklet styringen av pågående prosjekter gjennom året. Avdelingen har forbedret kvaliteten i leveransene som planlagt. Teamet har prioritert arbeidet med kontinuerlig forbedring etter innspill fra ansatte.</w:t>
      </w:r>
    </w:p>
    <w:p>
      <w:r>
        <w:t>Avdelingen har styrket arbeidet med kontinuerlig forbedring etter innspill fra ansatte. Ledelsen har gjennomgått kompetansen blant de ansatte etter innspill fra ansatte. Avdelingen har prioritert samarbeidet på tvers av enheter som planlagt. Prosjektgruppen har evaluert dialogen med kundene gjennom året. Selskapet har styrket kvaliteten i leveransene sammenlignet med fjoråret. Avdelingen har prioritert kompetansen blant de ansatte etter innspill fra ansatte. Teamet har gjennomgått samarbeidet på tvers av enheter som planlagt.</w:t>
      </w:r>
    </w:p>
    <w:p>
      <w:r>
        <w:t>Selskapet har prioritert rapporteringen til styret i tråd med strategien. Selskapet har videreutviklet rutinene for oppfølging etter innspill fra ansatte. Selskapet har styrket rutinene for oppfølging gjennom året. Selskapet har evaluert rapporteringen til styret gjennom året. Teamet har gjennomgått samarbeidet på tvers av enheter gjennom året. Organisasjonen har styrket samarbeidet på tvers av enheter etter innspill fra ansatte. Teamet har videreutviklet styringen av pågående prosjekter etter innspill fra ansatte.</w:t>
      </w:r>
    </w:p>
    <w:tbl>
      <w:tblPr>
        <w:tblStyle w:val="TableGrid"/>
        <w:tblW w:type="auto" w:w="0"/>
        <w:tblLook w:firstColumn="1" w:firstRow="1" w:lastColumn="0" w:lastRow="0" w:noHBand="0" w:noVBand="1" w:val="04A0"/>
      </w:tblPr>
      <w:tblGrid>
        <w:gridCol w:w="2880"/>
        <w:gridCol w:w="2880"/>
        <w:gridCol w:w="2880"/>
      </w:tblGrid>
      <w:tr>
        <w:tc>
          <w:tcPr>
            <w:tcW w:type="dxa" w:w="2880"/>
          </w:tcPr>
          <w:p>
            <w:r>
              <w:t>Nøkkeltall</w:t>
            </w:r>
          </w:p>
        </w:tc>
        <w:tc>
          <w:tcPr>
            <w:tcW w:type="dxa" w:w="2880"/>
          </w:tcPr>
          <w:p>
            <w:r>
              <w:t>2025</w:t>
            </w:r>
          </w:p>
        </w:tc>
        <w:tc>
          <w:tcPr>
            <w:tcW w:type="dxa" w:w="2880"/>
          </w:tcPr>
          <w:p>
            <w:r>
              <w:t>2026</w:t>
            </w:r>
          </w:p>
        </w:tc>
      </w:tr>
      <w:tr>
        <w:tc>
          <w:tcPr>
            <w:tcW w:type="dxa" w:w="2880"/>
          </w:tcPr>
          <w:p>
            <w:r>
              <w:t>Omsetning</w:t>
            </w:r>
          </w:p>
        </w:tc>
        <w:tc>
          <w:tcPr>
            <w:tcW w:type="dxa" w:w="2880"/>
          </w:tcPr>
          <w:p>
            <w:r>
              <w:t>94 MNOK</w:t>
            </w:r>
          </w:p>
        </w:tc>
        <w:tc>
          <w:tcPr>
            <w:tcW w:type="dxa" w:w="2880"/>
          </w:tcPr>
          <w:p>
            <w:r>
              <w:t>145 MNOK</w:t>
            </w:r>
          </w:p>
        </w:tc>
      </w:tr>
      <w:tr>
        <w:tc>
          <w:tcPr>
            <w:tcW w:type="dxa" w:w="2880"/>
          </w:tcPr>
          <w:p>
            <w:r>
              <w:t>Kostnader</w:t>
            </w:r>
          </w:p>
        </w:tc>
        <w:tc>
          <w:tcPr>
            <w:tcW w:type="dxa" w:w="2880"/>
          </w:tcPr>
          <w:p>
            <w:r>
              <w:t>280 MNOK</w:t>
            </w:r>
          </w:p>
        </w:tc>
        <w:tc>
          <w:tcPr>
            <w:tcW w:type="dxa" w:w="2880"/>
          </w:tcPr>
          <w:p>
            <w:r>
              <w:t>320 MNOK</w:t>
            </w:r>
          </w:p>
        </w:tc>
      </w:tr>
      <w:tr>
        <w:tc>
          <w:tcPr>
            <w:tcW w:type="dxa" w:w="2880"/>
          </w:tcPr>
          <w:p>
            <w:r>
              <w:t>Ansatte</w:t>
            </w:r>
          </w:p>
        </w:tc>
        <w:tc>
          <w:tcPr>
            <w:tcW w:type="dxa" w:w="2880"/>
          </w:tcPr>
          <w:p>
            <w:r>
              <w:t>226</w:t>
            </w:r>
          </w:p>
        </w:tc>
        <w:tc>
          <w:tcPr>
            <w:tcW w:type="dxa" w:w="2880"/>
          </w:tcPr>
          <w:p>
            <w:r>
              <w:t>118</w:t>
            </w:r>
          </w:p>
        </w:tc>
      </w:tr>
    </w:tbl>
    <w:p>
      <w:pPr>
        <w:pStyle w:val="Heading2"/>
      </w:pPr>
      <w:r>
        <w:t>Utfordringer</w:t>
      </w:r>
    </w:p>
    <w:p>
      <w:r>
        <w:t>Prosjektgruppen har prioritert rapporteringen til styret som planlagt. Selskapet har styrket dialogen med kundene sammenlignet med fjoråret. Prosjektgruppen har styrket samarbeidet på tvers av enheter i tråd med strategien. Teamet har forbedret dialogen med kundene gjennom året. Prosjektgruppen har gjennomgått rapporteringen til styret etter innspill fra ansatte. Teamet har forbedret samarbeidet på tvers av enheter som planlagt. Organisasjonen har forbedret rapporteringen til styret gjennom året.</w:t>
      </w:r>
    </w:p>
    <w:p>
      <w:r>
        <w:t>Avdelingen har evaluert samarbeidet på tvers av enheter etter innspill fra ansatte. Teamet har evaluert styringen av pågående prosjekter i tråd med strategien. Prosjektgruppen har videreutviklet styringen av pågående prosjekter i tråd med strategien. Ledelsen har styrket rapporteringen til styret gjennom året. Avdelingen har prioritert arbeidet med kontinuerlig forbedring med gode resultater. Ledelsen har styrket styringen av pågående prosjekter som planlagt. Avdelingen har prioritert samarbeidet på tvers av enheter gjennom året.</w:t>
      </w:r>
    </w:p>
    <w:p>
      <w:r>
        <w:t>Ledelsen har prioritert dialogen med kundene gjennom året. Teamet har videreutviklet rapporteringen til styret etter innspill fra ansatte. Ledelsen har videreutviklet arbeidet med kontinuerlig forbedring i tråd med strategien. Selskapet har styrket rapporteringen til styret gjennom året. Ledelsen har gjennomgått samarbeidet på tvers av enheter gjennom året. Organisasjonen har gjennomgått rutinene for oppfølging gjennom året. Teamet har videreutviklet arbeidet med kontinuerlig forbedring sammenlignet med fjoråret.</w:t>
      </w:r>
    </w:p>
    <w:p>
      <w:pPr>
        <w:pStyle w:val="Heading1"/>
      </w:pPr>
      <w:r>
        <w:t>Økonomi</w:t>
      </w:r>
    </w:p>
    <w:p>
      <w:r>
        <w:t>Ledelsen har videreutviklet arbeidet med kontinuerlig forbedring gjennom året. Teamet har styrket rutinene for oppfølging sammenlignet med fjoråret. Selskapet har styrket kompetansen blant de ansatte sammenlignet med fjoråret. Organisasjonen har prioritert styringen av pågående prosjekter i tråd med strategien.</w:t>
      </w:r>
    </w:p>
    <w:p>
      <w:pPr>
        <w:pStyle w:val="Heading2"/>
      </w:pPr>
      <w:r>
        <w:t>Status</w:t>
      </w:r>
    </w:p>
    <w:p>
      <w:r>
        <w:t>Teamet har evaluert rapporteringen til styret gjennom året. Prosjektgruppen har prioritert rutinene for oppfølging som planlagt. Selskapet har forbedret rutinene for oppfølging etter innspill fra ansatte. Ledelsen har gjennomgått kvaliteten i leveransene gjennom året. Prosjektgruppen har forbedret kvaliteten i leveransene gjennom året. Prosjektgruppen har forbedret rapporteringen til styret sammenlignet med fjoråret. Avdelingen har gjennomgått rapporteringen til styret etter innspill fra ansatte.</w:t>
      </w:r>
    </w:p>
    <w:p>
      <w:r>
        <w:t>Prosjektgruppen har forbedret samarbeidet på tvers av enheter sammenlignet med fjoråret. Organisasjonen har gjennomgått dialogen med kundene med gode resultater. Teamet har prioritert dialogen med kundene i tråd med strategien. Selskapet har styrket kvaliteten i leveransene som planlagt. Organisasjonen har evaluert styringen av pågående prosjekter med gode resultater. Avdelingen har forbedret styringen av pågående prosjekter etter innspill fra ansatte. Prosjektgruppen har forbedret samarbeidet på tvers av enheter etter innspill fra ansatte.</w:t>
      </w:r>
    </w:p>
    <w:p>
      <w:r>
        <w:t>Teamet har gjennomgått kompetansen blant de ansatte i tråd med strategien. Selskapet har forbedret rapporteringen til styret med gode resultater. Selskapet har videreutviklet styringen av pågående prosjekter etter innspill fra ansatte. Organisasjonen har evaluert rutinene for oppfølging som planlagt. Prosjektgruppen har evaluert samarbeidet på tvers av enheter i tråd med strategien. Selskapet har forbedret samarbeidet på tvers av enheter som planlagt. Prosjektgruppen har videreutviklet kompetansen blant de ansatte med gode resultater.</w:t>
      </w:r>
    </w:p>
    <w:p>
      <w:pPr>
        <w:pStyle w:val="Heading2"/>
      </w:pPr>
      <w:r>
        <w:t>Nøkkeltall</w:t>
      </w:r>
    </w:p>
    <w:p>
      <w:r>
        <w:t>Prosjektgruppen har videreutviklet dialogen med kundene i tråd med strategien. Organisasjonen har prioritert kompetansen blant de ansatte etter innspill fra ansatte. Ledelsen har evaluert rutinene for oppfølging gjennom året. Organisasjonen har styrket kompetansen blant de ansatte gjennom året. Avdelingen har evaluert kvaliteten i leveransene som planlagt. Selskapet har videreutviklet styringen av pågående prosjekter etter innspill fra ansatte. Organisasjonen har styrket rutinene for oppfølging gjennom året.</w:t>
      </w:r>
    </w:p>
    <w:p>
      <w:r>
        <w:t>Avdelingen har prioritert kvaliteten i leveransene etter innspill fra ansatte. Avdelingen har evaluert kvaliteten i leveransene sammenlignet med fjoråret. Teamet har forbedret kompetansen blant de ansatte med gode resultater. Avdelingen har evaluert rapporteringen til styret som planlagt. Teamet har prioritert samarbeidet på tvers av enheter med gode resultater. Prosjektgruppen har styrket kvaliteten i leveransene i tråd med strategien. Teamet har videreutviklet arbeidet med kontinuerlig forbedring gjennom året.</w:t>
      </w:r>
    </w:p>
    <w:p>
      <w:r>
        <w:t>Teamet har prioritert dialogen med kundene sammenlignet med fjoråret. Organisasjonen har prioritert rapporteringen til styret med gode resultater. Teamet har prioritert samarbeidet på tvers av enheter sammenlignet med fjoråret. Avdelingen har styrket rapporteringen til styret i tråd med strategien. Ledelsen har evaluert kompetansen blant de ansatte i tråd med strategien. Teamet har forbedret rapporteringen til styret sammenlignet med fjoråret. Selskapet har evaluert samarbeidet på tvers av enheter med gode resultater.</w:t>
      </w:r>
    </w:p>
    <w:tbl>
      <w:tblPr>
        <w:tblStyle w:val="TableGrid"/>
        <w:tblW w:type="auto" w:w="0"/>
        <w:tblLook w:firstColumn="1" w:firstRow="1" w:lastColumn="0" w:lastRow="0" w:noHBand="0" w:noVBand="1" w:val="04A0"/>
      </w:tblPr>
      <w:tblGrid>
        <w:gridCol w:w="2880"/>
        <w:gridCol w:w="2880"/>
        <w:gridCol w:w="2880"/>
      </w:tblGrid>
      <w:tr>
        <w:tc>
          <w:tcPr>
            <w:tcW w:type="dxa" w:w="2880"/>
          </w:tcPr>
          <w:p>
            <w:r>
              <w:t>Nøkkeltall</w:t>
            </w:r>
          </w:p>
        </w:tc>
        <w:tc>
          <w:tcPr>
            <w:tcW w:type="dxa" w:w="2880"/>
          </w:tcPr>
          <w:p>
            <w:r>
              <w:t>2025</w:t>
            </w:r>
          </w:p>
        </w:tc>
        <w:tc>
          <w:tcPr>
            <w:tcW w:type="dxa" w:w="2880"/>
          </w:tcPr>
          <w:p>
            <w:r>
              <w:t>2026</w:t>
            </w:r>
          </w:p>
        </w:tc>
      </w:tr>
      <w:tr>
        <w:tc>
          <w:tcPr>
            <w:tcW w:type="dxa" w:w="2880"/>
          </w:tcPr>
          <w:p>
            <w:r>
              <w:t>Omsetning</w:t>
            </w:r>
          </w:p>
        </w:tc>
        <w:tc>
          <w:tcPr>
            <w:tcW w:type="dxa" w:w="2880"/>
          </w:tcPr>
          <w:p>
            <w:r>
              <w:t>189 MNOK</w:t>
            </w:r>
          </w:p>
        </w:tc>
        <w:tc>
          <w:tcPr>
            <w:tcW w:type="dxa" w:w="2880"/>
          </w:tcPr>
          <w:p>
            <w:r>
              <w:t>338 MNOK</w:t>
            </w:r>
          </w:p>
        </w:tc>
      </w:tr>
      <w:tr>
        <w:tc>
          <w:tcPr>
            <w:tcW w:type="dxa" w:w="2880"/>
          </w:tcPr>
          <w:p>
            <w:r>
              <w:t>Kostnader</w:t>
            </w:r>
          </w:p>
        </w:tc>
        <w:tc>
          <w:tcPr>
            <w:tcW w:type="dxa" w:w="2880"/>
          </w:tcPr>
          <w:p>
            <w:r>
              <w:t>270 MNOK</w:t>
            </w:r>
          </w:p>
        </w:tc>
        <w:tc>
          <w:tcPr>
            <w:tcW w:type="dxa" w:w="2880"/>
          </w:tcPr>
          <w:p>
            <w:r>
              <w:t>214 MNOK</w:t>
            </w:r>
          </w:p>
        </w:tc>
      </w:tr>
      <w:tr>
        <w:tc>
          <w:tcPr>
            <w:tcW w:type="dxa" w:w="2880"/>
          </w:tcPr>
          <w:p>
            <w:r>
              <w:t>Driftsresultat</w:t>
            </w:r>
          </w:p>
        </w:tc>
        <w:tc>
          <w:tcPr>
            <w:tcW w:type="dxa" w:w="2880"/>
          </w:tcPr>
          <w:p>
            <w:r>
              <w:t>31,2 MNOK</w:t>
            </w:r>
          </w:p>
        </w:tc>
        <w:tc>
          <w:tcPr>
            <w:tcW w:type="dxa" w:w="2880"/>
          </w:tcPr>
          <w:p>
            <w:r>
              <w:t>38,5 MNOK</w:t>
            </w:r>
          </w:p>
        </w:tc>
      </w:tr>
      <w:tr>
        <w:tc>
          <w:tcPr>
            <w:tcW w:type="dxa" w:w="2880"/>
          </w:tcPr>
          <w:p>
            <w:r>
              <w:t>Ansatte</w:t>
            </w:r>
          </w:p>
        </w:tc>
        <w:tc>
          <w:tcPr>
            <w:tcW w:type="dxa" w:w="2880"/>
          </w:tcPr>
          <w:p>
            <w:r>
              <w:t>357</w:t>
            </w:r>
          </w:p>
        </w:tc>
        <w:tc>
          <w:tcPr>
            <w:tcW w:type="dxa" w:w="2880"/>
          </w:tcPr>
          <w:p>
            <w:r>
              <w:t>284</w:t>
            </w:r>
          </w:p>
        </w:tc>
      </w:tr>
    </w:tbl>
    <w:p>
      <w:pPr>
        <w:pStyle w:val="Heading2"/>
      </w:pPr>
      <w:r>
        <w:t>Utfordringer</w:t>
      </w:r>
    </w:p>
    <w:p>
      <w:r>
        <w:t>Selskapet har forbedret samarbeidet på tvers av enheter med gode resultater. Teamet har gjennomgått kompetansen blant de ansatte gjennom året. Avdelingen har gjennomgått arbeidet med kontinuerlig forbedring med gode resultater. Organisasjonen har evaluert arbeidet med kontinuerlig forbedring etter innspill fra ansatte. Prosjektgruppen har forbedret arbeidet med kontinuerlig forbedring etter innspill fra ansatte. Teamet har evaluert rutinene for oppfølging som planlagt. Ledelsen har forbedret rapporteringen til styret med gode resultater.</w:t>
      </w:r>
    </w:p>
    <w:p>
      <w:r>
        <w:t>Ledelsen har forbedret dialogen med kundene etter innspill fra ansatte. Selskapet har prioritert samarbeidet på tvers av enheter som planlagt. Selskapet har gjennomgått kompetansen blant de ansatte som planlagt. Ledelsen har evaluert arbeidet med kontinuerlig forbedring som planlagt. Selskapet har gjennomgått kvaliteten i leveransene i tråd med strategien. Ledelsen har prioritert arbeidet med kontinuerlig forbedring som planlagt. Organisasjonen har videreutviklet kompetansen blant de ansatte sammenlignet med fjoråret.</w:t>
      </w:r>
    </w:p>
    <w:p>
      <w:r>
        <w:t>Prosjektgruppen har forbedret kompetansen blant de ansatte med gode resultater. Teamet har styrket dialogen med kundene sammenlignet med fjoråret. Ledelsen har styrket rapporteringen til styret etter innspill fra ansatte. Ledelsen har prioritert kvaliteten i leveransene som planlagt. Avdelingen har evaluert dialogen med kundene gjennom året. Teamet har prioritert kompetansen blant de ansatte i tråd med strategien. Teamet har videreutviklet rutinene for oppfølging gjennom året.</w:t>
      </w:r>
    </w:p>
    <w:p>
      <w:pPr>
        <w:pStyle w:val="Heading1"/>
      </w:pPr>
      <w:r>
        <w:t>Salg og marked</w:t>
      </w:r>
    </w:p>
    <w:p>
      <w:r>
        <w:t>Teamet har styrket samarbeidet på tvers av enheter sammenlignet med fjoråret. Ledelsen har prioritert rapporteringen til styret som planlagt. Organisasjonen har styrket styringen av pågående prosjekter sammenlignet med fjoråret. Teamet har videreutviklet rutinene for oppfølging gjennom året.</w:t>
      </w:r>
    </w:p>
    <w:p>
      <w:pPr>
        <w:pStyle w:val="Heading2"/>
      </w:pPr>
      <w:r>
        <w:t>Status</w:t>
      </w:r>
    </w:p>
    <w:p>
      <w:r>
        <w:t>Ledelsen har videreutviklet kvaliteten i leveransene som planlagt. Prosjektgruppen har styrket rutinene for oppfølging etter innspill fra ansatte. Teamet har forbedret styringen av pågående prosjekter i tråd med strategien. Ledelsen har prioritert dialogen med kundene sammenlignet med fjoråret. Prosjektgruppen har prioritert arbeidet med kontinuerlig forbedring etter innspill fra ansatte. Ledelsen har videreutviklet styringen av pågående prosjekter sammenlignet med fjoråret. Selskapet har videreutviklet kompetansen blant de ansatte etter innspill fra ansatte.</w:t>
      </w:r>
    </w:p>
    <w:p>
      <w:r>
        <w:t>Ledelsen har prioritert rapporteringen til styret med gode resultater. Ledelsen har forbedret kompetansen blant de ansatte i tråd med strategien. Selskapet har evaluert dialogen med kundene etter innspill fra ansatte. Avdelingen har videreutviklet kvaliteten i leveransene i tråd med strategien. Ledelsen har prioritert kvaliteten i leveransene som planlagt. Teamet har forbedret arbeidet med kontinuerlig forbedring sammenlignet med fjoråret. Selskapet har gjennomgått styringen av pågående prosjekter sammenlignet med fjoråret.</w:t>
      </w:r>
    </w:p>
    <w:p>
      <w:r>
        <w:t>Avdelingen har videreutviklet arbeidet med kontinuerlig forbedring sammenlignet med fjoråret. Prosjektgruppen har prioritert rutinene for oppfølging etter innspill fra ansatte. Ledelsen har styrket rutinene for oppfølging med gode resultater. Selskapet har styrket arbeidet med kontinuerlig forbedring etter innspill fra ansatte. Organisasjonen har prioritert rapporteringen til styret sammenlignet med fjoråret. Teamet har evaluert arbeidet med kontinuerlig forbedring sammenlignet med fjoråret. Avdelingen har styrket dialogen med kundene som planlagt.</w:t>
      </w:r>
    </w:p>
    <w:p>
      <w:pPr>
        <w:pStyle w:val="Heading2"/>
      </w:pPr>
      <w:r>
        <w:t>Nøkkeltall</w:t>
      </w:r>
    </w:p>
    <w:p>
      <w:r>
        <w:t>Organisasjonen har styrket kvaliteten i leveransene sammenlignet med fjoråret. Teamet har gjennomgått rutinene for oppfølging sammenlignet med fjoråret. Prosjektgruppen har gjennomgått rutinene for oppfølging gjennom året. Organisasjonen har styrket kvaliteten i leveransene sammenlignet med fjoråret. Teamet har forbedret kompetansen blant de ansatte sammenlignet med fjoråret. Selskapet har videreutviklet styringen av pågående prosjekter med gode resultater. Selskapet har styrket kompetansen blant de ansatte sammenlignet med fjoråret.</w:t>
      </w:r>
    </w:p>
    <w:p>
      <w:r>
        <w:t>Selskapet har forbedret styringen av pågående prosjekter gjennom året. Organisasjonen har gjennomgått rutinene for oppfølging med gode resultater. Teamet har prioritert samarbeidet på tvers av enheter som planlagt. Avdelingen har forbedret rapporteringen til styret i tråd med strategien. Avdelingen har gjennomgått kvaliteten i leveransene i tråd med strategien. Teamet har styrket samarbeidet på tvers av enheter etter innspill fra ansatte. Teamet har styrket kompetansen blant de ansatte med gode resultater.</w:t>
      </w:r>
    </w:p>
    <w:p>
      <w:r>
        <w:t>Teamet har gjennomgått samarbeidet på tvers av enheter i tråd med strategien. Selskapet har forbedret rutinene for oppfølging med gode resultater. Prosjektgruppen har prioritert arbeidet med kontinuerlig forbedring sammenlignet med fjoråret. Organisasjonen har videreutviklet samarbeidet på tvers av enheter etter innspill fra ansatte. Organisasjonen har prioritert rapporteringen til styret gjennom året. Organisasjonen har evaluert samarbeidet på tvers av enheter etter innspill fra ansatte. Avdelingen har evaluert arbeidet med kontinuerlig forbedring som planlagt.</w:t>
      </w:r>
    </w:p>
    <w:tbl>
      <w:tblPr>
        <w:tblStyle w:val="TableGrid"/>
        <w:tblW w:type="auto" w:w="0"/>
        <w:tblLook w:firstColumn="1" w:firstRow="1" w:lastColumn="0" w:lastRow="0" w:noHBand="0" w:noVBand="1" w:val="04A0"/>
      </w:tblPr>
      <w:tblGrid>
        <w:gridCol w:w="2880"/>
        <w:gridCol w:w="2880"/>
        <w:gridCol w:w="2880"/>
      </w:tblGrid>
      <w:tr>
        <w:tc>
          <w:tcPr>
            <w:tcW w:type="dxa" w:w="2880"/>
          </w:tcPr>
          <w:p>
            <w:r>
              <w:t>Nøkkeltall</w:t>
            </w:r>
          </w:p>
        </w:tc>
        <w:tc>
          <w:tcPr>
            <w:tcW w:type="dxa" w:w="2880"/>
          </w:tcPr>
          <w:p>
            <w:r>
              <w:t>2025</w:t>
            </w:r>
          </w:p>
        </w:tc>
        <w:tc>
          <w:tcPr>
            <w:tcW w:type="dxa" w:w="2880"/>
          </w:tcPr>
          <w:p>
            <w:r>
              <w:t>2026</w:t>
            </w:r>
          </w:p>
        </w:tc>
      </w:tr>
      <w:tr>
        <w:tc>
          <w:tcPr>
            <w:tcW w:type="dxa" w:w="2880"/>
          </w:tcPr>
          <w:p>
            <w:r>
              <w:t>Omsetning</w:t>
            </w:r>
          </w:p>
        </w:tc>
        <w:tc>
          <w:tcPr>
            <w:tcW w:type="dxa" w:w="2880"/>
          </w:tcPr>
          <w:p>
            <w:r>
              <w:t>199 MNOK</w:t>
            </w:r>
          </w:p>
        </w:tc>
        <w:tc>
          <w:tcPr>
            <w:tcW w:type="dxa" w:w="2880"/>
          </w:tcPr>
          <w:p>
            <w:r>
              <w:t>45 MNOK</w:t>
            </w:r>
          </w:p>
        </w:tc>
      </w:tr>
      <w:tr>
        <w:tc>
          <w:tcPr>
            <w:tcW w:type="dxa" w:w="2880"/>
          </w:tcPr>
          <w:p>
            <w:r>
              <w:t>Kostnader</w:t>
            </w:r>
          </w:p>
        </w:tc>
        <w:tc>
          <w:tcPr>
            <w:tcW w:type="dxa" w:w="2880"/>
          </w:tcPr>
          <w:p>
            <w:r>
              <w:t>269 MNOK</w:t>
            </w:r>
          </w:p>
        </w:tc>
        <w:tc>
          <w:tcPr>
            <w:tcW w:type="dxa" w:w="2880"/>
          </w:tcPr>
          <w:p>
            <w:r>
              <w:t>341 MNOK</w:t>
            </w:r>
          </w:p>
        </w:tc>
      </w:tr>
      <w:tr>
        <w:tc>
          <w:tcPr>
            <w:tcW w:type="dxa" w:w="2880"/>
          </w:tcPr>
          <w:p>
            <w:r>
              <w:t>Ansatte</w:t>
            </w:r>
          </w:p>
        </w:tc>
        <w:tc>
          <w:tcPr>
            <w:tcW w:type="dxa" w:w="2880"/>
          </w:tcPr>
          <w:p>
            <w:r>
              <w:t>184</w:t>
            </w:r>
          </w:p>
        </w:tc>
        <w:tc>
          <w:tcPr>
            <w:tcW w:type="dxa" w:w="2880"/>
          </w:tcPr>
          <w:p>
            <w:r>
              <w:t>16</w:t>
            </w:r>
          </w:p>
        </w:tc>
      </w:tr>
    </w:tbl>
    <w:p>
      <w:pPr>
        <w:pStyle w:val="Heading2"/>
      </w:pPr>
      <w:r>
        <w:t>Utfordringer</w:t>
      </w:r>
    </w:p>
    <w:p>
      <w:r>
        <w:t>Ledelsen har styrket samarbeidet på tvers av enheter sammenlignet med fjoråret. Selskapet har prioritert styringen av pågående prosjekter som planlagt. Teamet har styrket kvaliteten i leveransene som planlagt. Prosjektgruppen har prioritert kompetansen blant de ansatte etter innspill fra ansatte. Prosjektgruppen har styrket styringen av pågående prosjekter sammenlignet med fjoråret. Organisasjonen har gjennomgått kompetansen blant de ansatte med gode resultater. Teamet har forbedret kompetansen blant de ansatte sammenlignet med fjoråret.</w:t>
      </w:r>
    </w:p>
    <w:p>
      <w:r>
        <w:t>Teamet har styrket arbeidet med kontinuerlig forbedring med gode resultater. Avdelingen har styrket dialogen med kundene i tråd med strategien. Ledelsen har videreutviklet dialogen med kundene med gode resultater. Selskapet har evaluert kompetansen blant de ansatte etter innspill fra ansatte. Avdelingen har gjennomgått rapporteringen til styret gjennom året. Teamet har prioritert arbeidet med kontinuerlig forbedring sammenlignet med fjoråret. Prosjektgruppen har videreutviklet styringen av pågående prosjekter som planlagt.</w:t>
      </w:r>
    </w:p>
    <w:p>
      <w:r>
        <w:t>Organisasjonen har styrket styringen av pågående prosjekter gjennom året. Avdelingen har evaluert rapporteringen til styret sammenlignet med fjoråret. Organisasjonen har videreutviklet kompetansen blant de ansatte som planlagt. Prosjektgruppen har evaluert styringen av pågående prosjekter etter innspill fra ansatte. Prosjektgruppen har evaluert arbeidet med kontinuerlig forbedring som planlagt. Prosjektgruppen har evaluert dialogen med kundene som planlagt. Ledelsen har evaluert kompetansen blant de ansatte med gode resultater.</w:t>
      </w:r>
    </w:p>
    <w:p>
      <w:pPr>
        <w:pStyle w:val="Heading1"/>
      </w:pPr>
      <w:r>
        <w:t>Kundeservice</w:t>
      </w:r>
    </w:p>
    <w:p>
      <w:r>
        <w:t>Teamet har forbedret rapporteringen til styret med gode resultater. Avdelingen har prioritert kvaliteten i leveransene i tråd med strategien. Teamet har prioritert styringen av pågående prosjekter med gode resultater. Organisasjonen har gjennomgått kompetansen blant de ansatte gjennom året.</w:t>
      </w:r>
    </w:p>
    <w:p>
      <w:pPr>
        <w:pStyle w:val="Heading2"/>
      </w:pPr>
      <w:r>
        <w:t>Status</w:t>
      </w:r>
    </w:p>
    <w:p>
      <w:r>
        <w:t>Teamet har evaluert rapporteringen til styret med gode resultater. Teamet har evaluert rutinene for oppfølging som planlagt. Prosjektgruppen har videreutviklet kompetansen blant de ansatte gjennom året. Avdelingen har gjennomgått kompetansen blant de ansatte som planlagt. Teamet har prioritert styringen av pågående prosjekter gjennom året. Avdelingen har gjennomgått kompetansen blant de ansatte sammenlignet med fjoråret. Ledelsen har styrket dialogen med kundene i tråd med strategien.</w:t>
      </w:r>
    </w:p>
    <w:p>
      <w:r>
        <w:t>Avdelingen har evaluert styringen av pågående prosjekter gjennom året. Avdelingen har styrket styringen av pågående prosjekter gjennom året. Prosjektgruppen har prioritert rutinene for oppfølging i tråd med strategien. Teamet har gjennomgått kompetansen blant de ansatte gjennom året. Teamet har forbedret arbeidet med kontinuerlig forbedring etter innspill fra ansatte. Prosjektgruppen har gjennomgått rapporteringen til styret etter innspill fra ansatte. Ledelsen har styrket styringen av pågående prosjekter med gode resultater.</w:t>
      </w:r>
    </w:p>
    <w:p>
      <w:r>
        <w:t>Prosjektgruppen har styrket kompetansen blant de ansatte etter innspill fra ansatte. Prosjektgruppen har forbedret samarbeidet på tvers av enheter i tråd med strategien. Organisasjonen har videreutviklet kompetansen blant de ansatte som planlagt. Avdelingen har videreutviklet rapporteringen til styret i tråd med strategien. Prosjektgruppen har forbedret kvaliteten i leveransene gjennom året. Ledelsen har styrket styringen av pågående prosjekter med gode resultater. Avdelingen har videreutviklet kompetansen blant de ansatte som planlagt.</w:t>
      </w:r>
    </w:p>
    <w:p>
      <w:pPr>
        <w:pStyle w:val="Heading2"/>
      </w:pPr>
      <w:r>
        <w:t>Nøkkeltall</w:t>
      </w:r>
    </w:p>
    <w:p>
      <w:r>
        <w:t>Selskapet har prioritert styringen av pågående prosjekter gjennom året. Organisasjonen har videreutviklet kompetansen blant de ansatte som planlagt. Prosjektgruppen har prioritert rapporteringen til styret sammenlignet med fjoråret. Avdelingen har gjennomgått rapporteringen til styret som planlagt. Teamet har evaluert kvaliteten i leveransene gjennom året. Avdelingen har videreutviklet kompetansen blant de ansatte etter innspill fra ansatte. Organisasjonen har gjennomgått kompetansen blant de ansatte sammenlignet med fjoråret.</w:t>
      </w:r>
    </w:p>
    <w:p>
      <w:r>
        <w:t>Avdelingen har styrket kompetansen blant de ansatte som planlagt. Ledelsen har evaluert styringen av pågående prosjekter sammenlignet med fjoråret. Avdelingen har gjennomgått rutinene for oppfølging sammenlignet med fjoråret. Organisasjonen har evaluert kompetansen blant de ansatte gjennom året. Avdelingen har videreutviklet rutinene for oppfølging som planlagt. Selskapet har gjennomgått rutinene for oppfølging i tråd med strategien. Ledelsen har gjennomgått styringen av pågående prosjekter med gode resultater.</w:t>
      </w:r>
    </w:p>
    <w:p>
      <w:r>
        <w:t>Teamet har gjennomgått arbeidet med kontinuerlig forbedring som planlagt. Ledelsen har forbedret styringen av pågående prosjekter med gode resultater. Ledelsen har evaluert dialogen med kundene som planlagt. Avdelingen har videreutviklet dialogen med kundene sammenlignet med fjoråret. Organisasjonen har styrket kompetansen blant de ansatte som planlagt. Ledelsen har gjennomgått rutinene for oppfølging sammenlignet med fjoråret. Avdelingen har evaluert kompetansen blant de ansatte med gode resultater.</w:t>
      </w:r>
    </w:p>
    <w:tbl>
      <w:tblPr>
        <w:tblStyle w:val="TableGrid"/>
        <w:tblW w:type="auto" w:w="0"/>
        <w:tblLook w:firstColumn="1" w:firstRow="1" w:lastColumn="0" w:lastRow="0" w:noHBand="0" w:noVBand="1" w:val="04A0"/>
      </w:tblPr>
      <w:tblGrid>
        <w:gridCol w:w="2880"/>
        <w:gridCol w:w="2880"/>
        <w:gridCol w:w="2880"/>
      </w:tblGrid>
      <w:tr>
        <w:tc>
          <w:tcPr>
            <w:tcW w:type="dxa" w:w="2880"/>
          </w:tcPr>
          <w:p>
            <w:r>
              <w:t>Nøkkeltall</w:t>
            </w:r>
          </w:p>
        </w:tc>
        <w:tc>
          <w:tcPr>
            <w:tcW w:type="dxa" w:w="2880"/>
          </w:tcPr>
          <w:p>
            <w:r>
              <w:t>2025</w:t>
            </w:r>
          </w:p>
        </w:tc>
        <w:tc>
          <w:tcPr>
            <w:tcW w:type="dxa" w:w="2880"/>
          </w:tcPr>
          <w:p>
            <w:r>
              <w:t>2026</w:t>
            </w:r>
          </w:p>
        </w:tc>
      </w:tr>
      <w:tr>
        <w:tc>
          <w:tcPr>
            <w:tcW w:type="dxa" w:w="2880"/>
          </w:tcPr>
          <w:p>
            <w:r>
              <w:t>Omsetning</w:t>
            </w:r>
          </w:p>
        </w:tc>
        <w:tc>
          <w:tcPr>
            <w:tcW w:type="dxa" w:w="2880"/>
          </w:tcPr>
          <w:p>
            <w:r>
              <w:t>69 MNOK</w:t>
            </w:r>
          </w:p>
        </w:tc>
        <w:tc>
          <w:tcPr>
            <w:tcW w:type="dxa" w:w="2880"/>
          </w:tcPr>
          <w:p>
            <w:r>
              <w:t>216 MNOK</w:t>
            </w:r>
          </w:p>
        </w:tc>
      </w:tr>
      <w:tr>
        <w:tc>
          <w:tcPr>
            <w:tcW w:type="dxa" w:w="2880"/>
          </w:tcPr>
          <w:p>
            <w:r>
              <w:t>Kostnader</w:t>
            </w:r>
          </w:p>
        </w:tc>
        <w:tc>
          <w:tcPr>
            <w:tcW w:type="dxa" w:w="2880"/>
          </w:tcPr>
          <w:p>
            <w:r>
              <w:t>273 MNOK</w:t>
            </w:r>
          </w:p>
        </w:tc>
        <w:tc>
          <w:tcPr>
            <w:tcW w:type="dxa" w:w="2880"/>
          </w:tcPr>
          <w:p>
            <w:r>
              <w:t>10 MNOK</w:t>
            </w:r>
          </w:p>
        </w:tc>
      </w:tr>
      <w:tr>
        <w:tc>
          <w:tcPr>
            <w:tcW w:type="dxa" w:w="2880"/>
          </w:tcPr>
          <w:p>
            <w:r>
              <w:t>Ansatte</w:t>
            </w:r>
          </w:p>
        </w:tc>
        <w:tc>
          <w:tcPr>
            <w:tcW w:type="dxa" w:w="2880"/>
          </w:tcPr>
          <w:p>
            <w:r>
              <w:t>346</w:t>
            </w:r>
          </w:p>
        </w:tc>
        <w:tc>
          <w:tcPr>
            <w:tcW w:type="dxa" w:w="2880"/>
          </w:tcPr>
          <w:p>
            <w:r>
              <w:t>287</w:t>
            </w:r>
          </w:p>
        </w:tc>
      </w:tr>
    </w:tbl>
    <w:p>
      <w:pPr>
        <w:pStyle w:val="Heading2"/>
      </w:pPr>
      <w:r>
        <w:t>Utfordringer</w:t>
      </w:r>
    </w:p>
    <w:p>
      <w:r>
        <w:t>Ledelsen har styrket rutinene for oppfølging i tråd med strategien. Prosjektgruppen har evaluert styringen av pågående prosjekter som planlagt. Ledelsen har forbedret rapporteringen til styret med gode resultater. Prosjektgruppen har videreutviklet kompetansen blant de ansatte sammenlignet med fjoråret. Organisasjonen har styrket samarbeidet på tvers av enheter gjennom året. Organisasjonen har gjennomgått rapporteringen til styret som planlagt. Teamet har evaluert rutinene for oppfølging etter innspill fra ansatte.</w:t>
      </w:r>
    </w:p>
    <w:p>
      <w:r>
        <w:t>Ledelsen har forbedret rapporteringen til styret gjennom året. Ledelsen har forbedret kvaliteten i leveransene sammenlignet med fjoråret. Organisasjonen har evaluert kompetansen blant de ansatte sammenlignet med fjoråret. Ledelsen har styrket rapporteringen til styret sammenlignet med fjoråret. Prosjektgruppen har videreutviklet arbeidet med kontinuerlig forbedring i tråd med strategien. Prosjektgruppen har gjennomgått kvaliteten i leveransene gjennom året. Selskapet har styrket dialogen med kundene etter innspill fra ansatte.</w:t>
      </w:r>
    </w:p>
    <w:p>
      <w:r>
        <w:t>Selskapet har forbedret kompetansen blant de ansatte som planlagt. Selskapet har gjennomgått styringen av pågående prosjekter i tråd med strategien. Ledelsen har gjennomgått styringen av pågående prosjekter med gode resultater. Selskapet har gjennomgått arbeidet med kontinuerlig forbedring sammenlignet med fjoråret. Selskapet har videreutviklet rapporteringen til styret etter innspill fra ansatte. Ledelsen har videreutviklet arbeidet med kontinuerlig forbedring gjennom året. Selskapet har prioritert styringen av pågående prosjekter som planlagt.</w:t>
      </w:r>
    </w:p>
    <w:p>
      <w:pPr>
        <w:pStyle w:val="Heading1"/>
      </w:pPr>
      <w:r>
        <w:t>Drift og infrastruktur</w:t>
      </w:r>
    </w:p>
    <w:p>
      <w:r>
        <w:t>Ledelsen har styrket kvaliteten i leveransene sammenlignet med fjoråret. Avdelingen har videreutviklet dialogen med kundene gjennom året. Ledelsen har forbedret styringen av pågående prosjekter gjennom året. Organisasjonen har videreutviklet arbeidet med kontinuerlig forbedring som planlagt.</w:t>
      </w:r>
    </w:p>
    <w:p>
      <w:pPr>
        <w:pStyle w:val="Heading2"/>
      </w:pPr>
      <w:r>
        <w:t>Status</w:t>
      </w:r>
    </w:p>
    <w:p>
      <w:r>
        <w:t>Teamet har forbedret styringen av pågående prosjekter med gode resultater. Selskapet har gjennomgått arbeidet med kontinuerlig forbedring som planlagt. Avdelingen har evaluert arbeidet med kontinuerlig forbedring med gode resultater. Organisasjonen har prioritert styringen av pågående prosjekter etter innspill fra ansatte. Avdelingen har gjennomgått samarbeidet på tvers av enheter i tråd med strategien. Organisasjonen har prioritert kompetansen blant de ansatte i tråd med strategien. Organisasjonen har forbedret arbeidet med kontinuerlig forbedring gjennom året.</w:t>
      </w:r>
    </w:p>
    <w:p>
      <w:r>
        <w:t>Organisasjonen har prioritert samarbeidet på tvers av enheter sammenlignet med fjoråret. Teamet har prioritert kompetansen blant de ansatte gjennom året. Avdelingen har evaluert rutinene for oppfølging med gode resultater. Selskapet har evaluert arbeidet med kontinuerlig forbedring i tråd med strategien. Teamet har gjennomgått arbeidet med kontinuerlig forbedring etter innspill fra ansatte. Organisasjonen har videreutviklet kvaliteten i leveransene i tråd med strategien. Avdelingen har gjennomgått arbeidet med kontinuerlig forbedring etter innspill fra ansatte.</w:t>
      </w:r>
    </w:p>
    <w:p>
      <w:r>
        <w:t>Organisasjonen har videreutviklet styringen av pågående prosjekter etter innspill fra ansatte. Teamet har videreutviklet styringen av pågående prosjekter som planlagt. Selskapet har styrket kompetansen blant de ansatte som planlagt. Avdelingen har styrket kompetansen blant de ansatte som planlagt. Prosjektgruppen har videreutviklet samarbeidet på tvers av enheter sammenlignet med fjoråret. Selskapet har gjennomgått kompetansen blant de ansatte som planlagt. Ledelsen har prioritert kompetansen blant de ansatte sammenlignet med fjoråret.</w:t>
      </w:r>
    </w:p>
    <w:p>
      <w:pPr>
        <w:pStyle w:val="Heading2"/>
      </w:pPr>
      <w:r>
        <w:t>Nøkkeltall</w:t>
      </w:r>
    </w:p>
    <w:p>
      <w:r>
        <w:t>Selskapet har videreutviklet arbeidet med kontinuerlig forbedring sammenlignet med fjoråret. Avdelingen har videreutviklet arbeidet med kontinuerlig forbedring etter innspill fra ansatte. Selskapet har gjennomgått kompetansen blant de ansatte som planlagt. Selskapet har forbedret arbeidet med kontinuerlig forbedring med gode resultater. Avdelingen har gjennomgått rutinene for oppfølging etter innspill fra ansatte. Organisasjonen har styrket kompetansen blant de ansatte i tråd med strategien. Prosjektgruppen har evaluert rapporteringen til styret som planlagt.</w:t>
      </w:r>
    </w:p>
    <w:p>
      <w:r>
        <w:t>Teamet har gjennomgått kompetansen blant de ansatte som planlagt. Organisasjonen har prioritert kvaliteten i leveransene som planlagt. Avdelingen har prioritert rutinene for oppfølging med gode resultater. Ledelsen har forbedret dialogen med kundene som planlagt. Teamet har forbedret kompetansen blant de ansatte med gode resultater. Organisasjonen har styrket kvaliteten i leveransene i tråd med strategien. Teamet har gjennomgått dialogen med kundene etter innspill fra ansatte.</w:t>
      </w:r>
    </w:p>
    <w:p>
      <w:r>
        <w:t>Prosjektgruppen har evaluert kvaliteten i leveransene med gode resultater. Ledelsen har evaluert dialogen med kundene gjennom året. Ledelsen har forbedret kvaliteten i leveransene i tråd med strategien. Organisasjonen har prioritert arbeidet med kontinuerlig forbedring etter innspill fra ansatte. Selskapet har forbedret arbeidet med kontinuerlig forbedring gjennom året. Selskapet har gjennomgått samarbeidet på tvers av enheter sammenlignet med fjoråret. Selskapet har prioritert kompetansen blant de ansatte etter innspill fra ansatte.</w:t>
      </w:r>
    </w:p>
    <w:tbl>
      <w:tblPr>
        <w:tblStyle w:val="TableGrid"/>
        <w:tblW w:type="auto" w:w="0"/>
        <w:tblLook w:firstColumn="1" w:firstRow="1" w:lastColumn="0" w:lastRow="0" w:noHBand="0" w:noVBand="1" w:val="04A0"/>
      </w:tblPr>
      <w:tblGrid>
        <w:gridCol w:w="2880"/>
        <w:gridCol w:w="2880"/>
        <w:gridCol w:w="2880"/>
      </w:tblGrid>
      <w:tr>
        <w:tc>
          <w:tcPr>
            <w:tcW w:type="dxa" w:w="2880"/>
          </w:tcPr>
          <w:p>
            <w:r>
              <w:t>Nøkkeltall</w:t>
            </w:r>
          </w:p>
        </w:tc>
        <w:tc>
          <w:tcPr>
            <w:tcW w:type="dxa" w:w="2880"/>
          </w:tcPr>
          <w:p>
            <w:r>
              <w:t>2025</w:t>
            </w:r>
          </w:p>
        </w:tc>
        <w:tc>
          <w:tcPr>
            <w:tcW w:type="dxa" w:w="2880"/>
          </w:tcPr>
          <w:p>
            <w:r>
              <w:t>2026</w:t>
            </w:r>
          </w:p>
        </w:tc>
      </w:tr>
      <w:tr>
        <w:tc>
          <w:tcPr>
            <w:tcW w:type="dxa" w:w="2880"/>
          </w:tcPr>
          <w:p>
            <w:r>
              <w:t>Omsetning</w:t>
            </w:r>
          </w:p>
        </w:tc>
        <w:tc>
          <w:tcPr>
            <w:tcW w:type="dxa" w:w="2880"/>
          </w:tcPr>
          <w:p>
            <w:r>
              <w:t>205 MNOK</w:t>
            </w:r>
          </w:p>
        </w:tc>
        <w:tc>
          <w:tcPr>
            <w:tcW w:type="dxa" w:w="2880"/>
          </w:tcPr>
          <w:p>
            <w:r>
              <w:t>336 MNOK</w:t>
            </w:r>
          </w:p>
        </w:tc>
      </w:tr>
      <w:tr>
        <w:tc>
          <w:tcPr>
            <w:tcW w:type="dxa" w:w="2880"/>
          </w:tcPr>
          <w:p>
            <w:r>
              <w:t>Kostnader</w:t>
            </w:r>
          </w:p>
        </w:tc>
        <w:tc>
          <w:tcPr>
            <w:tcW w:type="dxa" w:w="2880"/>
          </w:tcPr>
          <w:p>
            <w:r>
              <w:t>200 MNOK</w:t>
            </w:r>
          </w:p>
        </w:tc>
        <w:tc>
          <w:tcPr>
            <w:tcW w:type="dxa" w:w="2880"/>
          </w:tcPr>
          <w:p>
            <w:r>
              <w:t>65 MNOK</w:t>
            </w:r>
          </w:p>
        </w:tc>
      </w:tr>
      <w:tr>
        <w:tc>
          <w:tcPr>
            <w:tcW w:type="dxa" w:w="2880"/>
          </w:tcPr>
          <w:p>
            <w:r>
              <w:t>Ansatte</w:t>
            </w:r>
          </w:p>
        </w:tc>
        <w:tc>
          <w:tcPr>
            <w:tcW w:type="dxa" w:w="2880"/>
          </w:tcPr>
          <w:p>
            <w:r>
              <w:t>355</w:t>
            </w:r>
          </w:p>
        </w:tc>
        <w:tc>
          <w:tcPr>
            <w:tcW w:type="dxa" w:w="2880"/>
          </w:tcPr>
          <w:p>
            <w:r>
              <w:t>129</w:t>
            </w:r>
          </w:p>
        </w:tc>
      </w:tr>
    </w:tbl>
    <w:p>
      <w:pPr>
        <w:pStyle w:val="Heading2"/>
      </w:pPr>
      <w:r>
        <w:t>Utfordringer</w:t>
      </w:r>
    </w:p>
    <w:p>
      <w:r>
        <w:t>Ledelsen har forbedret dialogen med kundene etter innspill fra ansatte. Teamet har prioritert samarbeidet på tvers av enheter som planlagt. Ledelsen har prioritert kompetansen blant de ansatte som planlagt. Ledelsen har forbedret kvaliteten i leveransene gjennom året. Avdelingen har evaluert styringen av pågående prosjekter gjennom året. Avdelingen har videreutviklet kvaliteten i leveransene sammenlignet med fjoråret. Ledelsen har evaluert arbeidet med kontinuerlig forbedring etter innspill fra ansatte.</w:t>
      </w:r>
    </w:p>
    <w:p>
      <w:r>
        <w:t>Organisasjonen har prioritert kvaliteten i leveransene sammenlignet med fjoråret. Organisasjonen har forbedret styringen av pågående prosjekter etter innspill fra ansatte. Ledelsen har evaluert rutinene for oppfølging som planlagt. Selskapet har videreutviklet styringen av pågående prosjekter sammenlignet med fjoråret. Teamet har evaluert samarbeidet på tvers av enheter som planlagt. Selskapet har gjennomgått dialogen med kundene gjennom året. Ledelsen har evaluert rapporteringen til styret gjennom året.</w:t>
      </w:r>
    </w:p>
    <w:p>
      <w:r>
        <w:t>Ledelsen har forbedret rapporteringen til styret som planlagt. Organisasjonen har gjennomgått rutinene for oppfølging gjennom året. Selskapet har videreutviklet kvaliteten i leveransene etter innspill fra ansatte. Teamet har forbedret rapporteringen til styret etter innspill fra ansatte. Teamet har videreutviklet dialogen med kundene i tråd med strategien. Prosjektgruppen har forbedret kompetansen blant de ansatte i tråd med strategien. Teamet har gjennomgått kompetansen blant de ansatte i tråd med strategien.</w:t>
      </w:r>
    </w:p>
    <w:p>
      <w:pPr>
        <w:pStyle w:val="Heading1"/>
      </w:pPr>
      <w:r>
        <w:t>IT og sikkerhet</w:t>
      </w:r>
    </w:p>
    <w:p>
      <w:r>
        <w:t>Avdelingen har prioritert rutinene for oppfølging i tråd med strategien. Avdelingen har evaluert rapporteringen til styret etter innspill fra ansatte. Selskapet har forbedret kvaliteten i leveransene med gode resultater. Avdelingen har videreutviklet arbeidet med kontinuerlig forbedring etter innspill fra ansatte.</w:t>
      </w:r>
    </w:p>
    <w:p>
      <w:pPr>
        <w:pStyle w:val="Heading2"/>
      </w:pPr>
      <w:r>
        <w:t>Status</w:t>
      </w:r>
    </w:p>
    <w:p>
      <w:r>
        <w:t>Avdelingen har prioritert samarbeidet på tvers av enheter sammenlignet med fjoråret. Ledelsen har evaluert samarbeidet på tvers av enheter sammenlignet med fjoråret. Prosjektgruppen har videreutviklet rutinene for oppfølging som planlagt. Organisasjonen har gjennomgått kompetansen blant de ansatte sammenlignet med fjoråret. Organisasjonen har forbedret rutinene for oppfølging sammenlignet med fjoråret. Ledelsen har styrket samarbeidet på tvers av enheter sammenlignet med fjoråret. Organisasjonen har styrket samarbeidet på tvers av enheter gjennom året.</w:t>
      </w:r>
    </w:p>
    <w:p>
      <w:r>
        <w:t>Selskapet har gjennomgått kvaliteten i leveransene gjennom året. Teamet har evaluert dialogen med kundene sammenlignet med fjoråret. Prosjektgruppen har gjennomgått kompetansen blant de ansatte sammenlignet med fjoråret. Prosjektgruppen har gjennomgått arbeidet med kontinuerlig forbedring gjennom året. Organisasjonen har forbedret rapporteringen til styret sammenlignet med fjoråret. Ledelsen har videreutviklet arbeidet med kontinuerlig forbedring med gode resultater. Ledelsen har styrket arbeidet med kontinuerlig forbedring som planlagt.</w:t>
      </w:r>
    </w:p>
    <w:p>
      <w:r>
        <w:t>Avdelingen har evaluert arbeidet med kontinuerlig forbedring med gode resultater. Organisasjonen har evaluert dialogen med kundene i tråd med strategien. Organisasjonen har styrket samarbeidet på tvers av enheter gjennom året. Avdelingen har forbedret arbeidet med kontinuerlig forbedring gjennom året. Organisasjonen har prioritert dialogen med kundene i tråd med strategien. Prosjektgruppen har forbedret dialogen med kundene som planlagt. Avdelingen har styrket dialogen med kundene som planlagt.</w:t>
      </w:r>
    </w:p>
    <w:p>
      <w:pPr>
        <w:pStyle w:val="Heading2"/>
      </w:pPr>
      <w:r>
        <w:t>Nøkkeltall</w:t>
      </w:r>
    </w:p>
    <w:p>
      <w:r>
        <w:t>Ledelsen har prioritert rutinene for oppfølging med gode resultater. Prosjektgruppen har evaluert dialogen med kundene gjennom året. Prosjektgruppen har gjennomgått rapporteringen til styret i tråd med strategien. Organisasjonen har styrket rapporteringen til styret gjennom året. Selskapet har gjennomgått dialogen med kundene gjennom året. Selskapet har gjennomgått rapporteringen til styret sammenlignet med fjoråret. Prosjektgruppen har gjennomgått rutinene for oppfølging etter innspill fra ansatte.</w:t>
      </w:r>
    </w:p>
    <w:p>
      <w:r>
        <w:t>Organisasjonen har prioritert kompetansen blant de ansatte gjennom året. Teamet har evaluert kompetansen blant de ansatte med gode resultater. Selskapet har forbedret kvaliteten i leveransene i tråd med strategien. Prosjektgruppen har prioritert arbeidet med kontinuerlig forbedring gjennom året. Teamet har prioritert rutinene for oppfølging gjennom året. Organisasjonen har gjennomgått rapporteringen til styret sammenlignet med fjoråret. Ledelsen har styrket dialogen med kundene i tråd med strategien.</w:t>
      </w:r>
    </w:p>
    <w:p>
      <w:r>
        <w:t>Selskapet har evaluert dialogen med kundene etter innspill fra ansatte. Prosjektgruppen har forbedret rutinene for oppfølging i tråd med strategien. Teamet har gjennomgått rutinene for oppfølging som planlagt. Avdelingen har evaluert styringen av pågående prosjekter som planlagt. Ledelsen har styrket styringen av pågående prosjekter sammenlignet med fjoråret. Selskapet har videreutviklet samarbeidet på tvers av enheter med gode resultater. Ledelsen har forbedret kompetansen blant de ansatte som planlagt.</w:t>
      </w:r>
    </w:p>
    <w:tbl>
      <w:tblPr>
        <w:tblStyle w:val="TableGrid"/>
        <w:tblW w:type="auto" w:w="0"/>
        <w:tblLook w:firstColumn="1" w:firstRow="1" w:lastColumn="0" w:lastRow="0" w:noHBand="0" w:noVBand="1" w:val="04A0"/>
      </w:tblPr>
      <w:tblGrid>
        <w:gridCol w:w="2880"/>
        <w:gridCol w:w="2880"/>
        <w:gridCol w:w="2880"/>
      </w:tblGrid>
      <w:tr>
        <w:tc>
          <w:tcPr>
            <w:tcW w:type="dxa" w:w="2880"/>
          </w:tcPr>
          <w:p>
            <w:r>
              <w:t>Nøkkeltall</w:t>
            </w:r>
          </w:p>
        </w:tc>
        <w:tc>
          <w:tcPr>
            <w:tcW w:type="dxa" w:w="2880"/>
          </w:tcPr>
          <w:p>
            <w:r>
              <w:t>2025</w:t>
            </w:r>
          </w:p>
        </w:tc>
        <w:tc>
          <w:tcPr>
            <w:tcW w:type="dxa" w:w="2880"/>
          </w:tcPr>
          <w:p>
            <w:r>
              <w:t>2026</w:t>
            </w:r>
          </w:p>
        </w:tc>
      </w:tr>
      <w:tr>
        <w:tc>
          <w:tcPr>
            <w:tcW w:type="dxa" w:w="2880"/>
          </w:tcPr>
          <w:p>
            <w:r>
              <w:t>Omsetning</w:t>
            </w:r>
          </w:p>
        </w:tc>
        <w:tc>
          <w:tcPr>
            <w:tcW w:type="dxa" w:w="2880"/>
          </w:tcPr>
          <w:p>
            <w:r>
              <w:t>357 MNOK</w:t>
            </w:r>
          </w:p>
        </w:tc>
        <w:tc>
          <w:tcPr>
            <w:tcW w:type="dxa" w:w="2880"/>
          </w:tcPr>
          <w:p>
            <w:r>
              <w:t>313 MNOK</w:t>
            </w:r>
          </w:p>
        </w:tc>
      </w:tr>
      <w:tr>
        <w:tc>
          <w:tcPr>
            <w:tcW w:type="dxa" w:w="2880"/>
          </w:tcPr>
          <w:p>
            <w:r>
              <w:t>Kostnader</w:t>
            </w:r>
          </w:p>
        </w:tc>
        <w:tc>
          <w:tcPr>
            <w:tcW w:type="dxa" w:w="2880"/>
          </w:tcPr>
          <w:p>
            <w:r>
              <w:t>259 MNOK</w:t>
            </w:r>
          </w:p>
        </w:tc>
        <w:tc>
          <w:tcPr>
            <w:tcW w:type="dxa" w:w="2880"/>
          </w:tcPr>
          <w:p>
            <w:r>
              <w:t>279 MNOK</w:t>
            </w:r>
          </w:p>
        </w:tc>
      </w:tr>
      <w:tr>
        <w:tc>
          <w:tcPr>
            <w:tcW w:type="dxa" w:w="2880"/>
          </w:tcPr>
          <w:p>
            <w:r>
              <w:t>Ansatte</w:t>
            </w:r>
          </w:p>
        </w:tc>
        <w:tc>
          <w:tcPr>
            <w:tcW w:type="dxa" w:w="2880"/>
          </w:tcPr>
          <w:p>
            <w:r>
              <w:t>351</w:t>
            </w:r>
          </w:p>
        </w:tc>
        <w:tc>
          <w:tcPr>
            <w:tcW w:type="dxa" w:w="2880"/>
          </w:tcPr>
          <w:p>
            <w:r>
              <w:t>167</w:t>
            </w:r>
          </w:p>
        </w:tc>
      </w:tr>
    </w:tbl>
    <w:p>
      <w:pPr>
        <w:pStyle w:val="Heading2"/>
      </w:pPr>
      <w:r>
        <w:t>Utfordringer</w:t>
      </w:r>
    </w:p>
    <w:p>
      <w:r>
        <w:t>Avdelingen har videreutviklet arbeidet med kontinuerlig forbedring etter innspill fra ansatte. Avdelingen har forbedret rapporteringen til styret med gode resultater. Teamet har videreutviklet kompetansen blant de ansatte med gode resultater. Selskapet har forbedret rutinene for oppfølging sammenlignet med fjoråret. Organisasjonen har styrket kvaliteten i leveransene i tråd med strategien. Ledelsen har gjennomgått rapporteringen til styret etter innspill fra ansatte. Prosjektgruppen har prioritert dialogen med kundene gjennom året.</w:t>
      </w:r>
    </w:p>
    <w:p>
      <w:r>
        <w:t>Ledelsen har prioritert rutinene for oppfølging sammenlignet med fjoråret. Avdelingen har styrket samarbeidet på tvers av enheter med gode resultater. Prosjektgruppen har styrket arbeidet med kontinuerlig forbedring som planlagt. Organisasjonen har styrket kompetansen blant de ansatte gjennom året. Ledelsen har forbedret dialogen med kundene i tråd med strategien. Prosjektgruppen har styrket dialogen med kundene gjennom året. Ledelsen har forbedret rapporteringen til styret sammenlignet med fjoråret. Det ble registrert 3 alvorlige sikkerhetshendelser i 2026. Prosjektgruppen har styrket samarbeidet på tvers av enheter sammenlignet med fjoråret. Selskapet har prioritert dialogen med kundene i tråd med strategien. Selskapet har videreutviklet samarbeidet på tvers av enheter etter innspill fra ansatte.</w:t>
      </w:r>
    </w:p>
    <w:p>
      <w:r>
        <w:t>Organisasjonen har forbedret rapporteringen til styret med gode resultater. Selskapet har prioritert kvaliteten i leveransene i tråd med strategien. Avdelingen har videreutviklet kompetansen blant de ansatte i tråd med strategien. Teamet har gjennomgått kvaliteten i leveransene som planlagt. Avdelingen har videreutviklet styringen av pågående prosjekter sammenlignet med fjoråret. Prosjektgruppen har gjennomgått styringen av pågående prosjekter som planlagt. Prosjektgruppen har prioritert dialogen med kundene som planlagt.</w:t>
      </w:r>
    </w:p>
    <w:p>
      <w:pPr>
        <w:pStyle w:val="Heading1"/>
      </w:pPr>
      <w:r>
        <w:t>HR og organisasjon</w:t>
      </w:r>
    </w:p>
    <w:p>
      <w:r>
        <w:t>Selskapet har videreutviklet styringen av pågående prosjekter gjennom året. Ledelsen har styrket kompetansen blant de ansatte med gode resultater. Prosjektgruppen har forbedret dialogen med kundene etter innspill fra ansatte. Avdelingen har evaluert styringen av pågående prosjekter sammenlignet med fjoråret.</w:t>
      </w:r>
    </w:p>
    <w:p>
      <w:pPr>
        <w:pStyle w:val="Heading2"/>
      </w:pPr>
      <w:r>
        <w:t>Status</w:t>
      </w:r>
    </w:p>
    <w:p>
      <w:r>
        <w:t>Avdelingen har forbedret dialogen med kundene med gode resultater. Avdelingen har prioritert samarbeidet på tvers av enheter etter innspill fra ansatte. Prosjektgruppen har gjennomgått arbeidet med kontinuerlig forbedring sammenlignet med fjoråret. Prosjektgruppen har gjennomgått rutinene for oppfølging sammenlignet med fjoråret. Prosjektgruppen har prioritert rapporteringen til styret med gode resultater. Prosjektgruppen har styrket kvaliteten i leveransene gjennom året. Ledelsen har forbedret dialogen med kundene som planlagt.</w:t>
      </w:r>
    </w:p>
    <w:p>
      <w:r>
        <w:t>Avdelingen har gjennomgått kvaliteten i leveransene gjennom året. Teamet har prioritert styringen av pågående prosjekter sammenlignet med fjoråret. Prosjektgruppen har gjennomgått kvaliteten i leveransene med gode resultater. Selskapet har evaluert arbeidet med kontinuerlig forbedring sammenlignet med fjoråret. Selskapet har prioritert rutinene for oppfølging som planlagt. Organisasjonen har evaluert samarbeidet på tvers av enheter med gode resultater. Avdelingen har gjennomgått arbeidet med kontinuerlig forbedring med gode resultater.</w:t>
      </w:r>
    </w:p>
    <w:p>
      <w:r>
        <w:t>Selskapet har prioritert kvaliteten i leveransene med gode resultater. Avdelingen har gjennomgått kvaliteten i leveransene med gode resultater. Selskapet har prioritert arbeidet med kontinuerlig forbedring i tråd med strategien. Prosjektgruppen har prioritert samarbeidet på tvers av enheter med gode resultater. Prosjektgruppen har styrket dialogen med kundene i tråd med strategien. Organisasjonen har prioritert samarbeidet på tvers av enheter som planlagt. Organisasjonen har styrket dialogen med kundene gjennom året.</w:t>
      </w:r>
    </w:p>
    <w:p>
      <w:pPr>
        <w:pStyle w:val="Heading2"/>
      </w:pPr>
      <w:r>
        <w:t>Nøkkeltall</w:t>
      </w:r>
    </w:p>
    <w:p>
      <w:r>
        <w:t>Selskapet har evaluert kvaliteten i leveransene i tråd med strategien. Selskapet har styrket rapporteringen til styret i tråd med strategien. Teamet har videreutviklet samarbeidet på tvers av enheter med gode resultater. Avdelingen har gjennomgått rutinene for oppfølging som planlagt. Selskapet har gjennomgått kvaliteten i leveransene etter innspill fra ansatte. Ledelsen har videreutviklet kvaliteten i leveransene i tråd med strategien. Organisasjonen har gjennomgått kvaliteten i leveransene som planlagt.</w:t>
      </w:r>
    </w:p>
    <w:p>
      <w:r>
        <w:t>Ledelsen har forbedret arbeidet med kontinuerlig forbedring med gode resultater. Organisasjonen har prioritert rapporteringen til styret sammenlignet med fjoråret. Prosjektgruppen har evaluert styringen av pågående prosjekter i tråd med strategien. Prosjektgruppen har videreutviklet kompetansen blant de ansatte sammenlignet med fjoråret. Teamet har evaluert styringen av pågående prosjekter sammenlignet med fjoråret. Selskapet har styrket arbeidet med kontinuerlig forbedring i tråd med strategien. Teamet har gjennomgått kvaliteten i leveransene med gode resultater.</w:t>
      </w:r>
    </w:p>
    <w:p>
      <w:r>
        <w:t>Avdelingen har prioritert styringen av pågående prosjekter med gode resultater. Prosjektgruppen har forbedret samarbeidet på tvers av enheter med gode resultater. Avdelingen har videreutviklet kompetansen blant de ansatte sammenlignet med fjoråret. Prosjektgruppen har videreutviklet arbeidet med kontinuerlig forbedring gjennom året. Teamet har styrket dialogen med kundene gjennom året. Ledelsen har forbedret arbeidet med kontinuerlig forbedring etter innspill fra ansatte. Selskapet har videreutviklet arbeidet med kontinuerlig forbedring gjennom året.</w:t>
      </w:r>
    </w:p>
    <w:tbl>
      <w:tblPr>
        <w:tblStyle w:val="TableGrid"/>
        <w:tblW w:type="auto" w:w="0"/>
        <w:tblLook w:firstColumn="1" w:firstRow="1" w:lastColumn="0" w:lastRow="0" w:noHBand="0" w:noVBand="1" w:val="04A0"/>
      </w:tblPr>
      <w:tblGrid>
        <w:gridCol w:w="2880"/>
        <w:gridCol w:w="2880"/>
        <w:gridCol w:w="2880"/>
      </w:tblGrid>
      <w:tr>
        <w:tc>
          <w:tcPr>
            <w:tcW w:type="dxa" w:w="2880"/>
          </w:tcPr>
          <w:p>
            <w:r>
              <w:t>Nøkkeltall</w:t>
            </w:r>
          </w:p>
        </w:tc>
        <w:tc>
          <w:tcPr>
            <w:tcW w:type="dxa" w:w="2880"/>
          </w:tcPr>
          <w:p>
            <w:r>
              <w:t>2025</w:t>
            </w:r>
          </w:p>
        </w:tc>
        <w:tc>
          <w:tcPr>
            <w:tcW w:type="dxa" w:w="2880"/>
          </w:tcPr>
          <w:p>
            <w:r>
              <w:t>2026</w:t>
            </w:r>
          </w:p>
        </w:tc>
      </w:tr>
      <w:tr>
        <w:tc>
          <w:tcPr>
            <w:tcW w:type="dxa" w:w="2880"/>
          </w:tcPr>
          <w:p>
            <w:r>
              <w:t>Omsetning</w:t>
            </w:r>
          </w:p>
        </w:tc>
        <w:tc>
          <w:tcPr>
            <w:tcW w:type="dxa" w:w="2880"/>
          </w:tcPr>
          <w:p>
            <w:r>
              <w:t>201 MNOK</w:t>
            </w:r>
          </w:p>
        </w:tc>
        <w:tc>
          <w:tcPr>
            <w:tcW w:type="dxa" w:w="2880"/>
          </w:tcPr>
          <w:p>
            <w:r>
              <w:t>124 MNOK</w:t>
            </w:r>
          </w:p>
        </w:tc>
      </w:tr>
      <w:tr>
        <w:tc>
          <w:tcPr>
            <w:tcW w:type="dxa" w:w="2880"/>
          </w:tcPr>
          <w:p>
            <w:r>
              <w:t>Kostnader</w:t>
            </w:r>
          </w:p>
        </w:tc>
        <w:tc>
          <w:tcPr>
            <w:tcW w:type="dxa" w:w="2880"/>
          </w:tcPr>
          <w:p>
            <w:r>
              <w:t>24 MNOK</w:t>
            </w:r>
          </w:p>
        </w:tc>
        <w:tc>
          <w:tcPr>
            <w:tcW w:type="dxa" w:w="2880"/>
          </w:tcPr>
          <w:p>
            <w:r>
              <w:t>173 MNOK</w:t>
            </w:r>
          </w:p>
        </w:tc>
      </w:tr>
      <w:tr>
        <w:tc>
          <w:tcPr>
            <w:tcW w:type="dxa" w:w="2880"/>
          </w:tcPr>
          <w:p>
            <w:r>
              <w:t>Ansatte</w:t>
            </w:r>
          </w:p>
        </w:tc>
        <w:tc>
          <w:tcPr>
            <w:tcW w:type="dxa" w:w="2880"/>
          </w:tcPr>
          <w:p>
            <w:r>
              <w:t>60</w:t>
            </w:r>
          </w:p>
        </w:tc>
        <w:tc>
          <w:tcPr>
            <w:tcW w:type="dxa" w:w="2880"/>
          </w:tcPr>
          <w:p>
            <w:r>
              <w:t>375</w:t>
            </w:r>
          </w:p>
        </w:tc>
      </w:tr>
    </w:tbl>
    <w:p>
      <w:pPr>
        <w:pStyle w:val="Heading2"/>
      </w:pPr>
      <w:r>
        <w:t>Utfordringer</w:t>
      </w:r>
    </w:p>
    <w:p>
      <w:r>
        <w:t>Organisasjonen har evaluert kvaliteten i leveransene i tråd med strategien. Avdelingen har evaluert styringen av pågående prosjekter som planlagt. Teamet har prioritert styringen av pågående prosjekter sammenlignet med fjoråret. Prosjektgruppen har forbedret samarbeidet på tvers av enheter gjennom året. Selskapet har videreutviklet kvaliteten i leveransene etter innspill fra ansatte. Organisasjonen har gjennomgått arbeidet med kontinuerlig forbedring gjennom året. Selskapet har videreutviklet kompetansen blant de ansatte gjennom året.</w:t>
      </w:r>
    </w:p>
    <w:p>
      <w:r>
        <w:t>Avdelingen har videreutviklet arbeidet med kontinuerlig forbedring som planlagt. Prosjektgruppen har styrket samarbeidet på tvers av enheter gjennom året. Ledelsen har gjennomgått rutinene for oppfølging som planlagt. Prosjektgruppen har gjennomgått rapporteringen til styret som planlagt. Teamet har evaluert arbeidet med kontinuerlig forbedring gjennom året. Prosjektgruppen har evaluert rapporteringen til styret etter innspill fra ansatte. Ledelsen har videreutviklet samarbeidet på tvers av enheter etter innspill fra ansatte.</w:t>
      </w:r>
    </w:p>
    <w:p>
      <w:r>
        <w:t>Selskapet har forbedret rutinene for oppfølging sammenlignet med fjoråret. Ledelsen har forbedret arbeidet med kontinuerlig forbedring med gode resultater. Selskapet har prioritert rutinene for oppfølging med gode resultater. Avdelingen har evaluert rapporteringen til styret som planlagt. Organisasjonen har prioritert samarbeidet på tvers av enheter etter innspill fra ansatte. Organisasjonen har evaluert kvaliteten i leveransene gjennom året. Selskapet har gjennomgått dialogen med kundene som planlagt.</w:t>
      </w:r>
    </w:p>
    <w:p>
      <w:pPr>
        <w:pStyle w:val="Heading1"/>
      </w:pPr>
      <w:r>
        <w:t>Bærekraft</w:t>
      </w:r>
    </w:p>
    <w:p>
      <w:r>
        <w:t>Teamet har prioritert styringen av pågående prosjekter som planlagt. Ledelsen har prioritert kvaliteten i leveransene i tråd med strategien. Avdelingen har prioritert styringen av pågående prosjekter gjennom året. Selskapet har videreutviklet rutinene for oppfølging i tråd med strategien.</w:t>
      </w:r>
    </w:p>
    <w:p>
      <w:pPr>
        <w:pStyle w:val="Heading2"/>
      </w:pPr>
      <w:r>
        <w:t>Status</w:t>
      </w:r>
    </w:p>
    <w:p>
      <w:r>
        <w:t>Avdelingen har evaluert kompetansen blant de ansatte etter innspill fra ansatte. Ledelsen har gjennomgått styringen av pågående prosjekter med gode resultater. Avdelingen har prioritert rapporteringen til styret med gode resultater. Selskapet har forbedret dialogen med kundene med gode resultater. Avdelingen har evaluert arbeidet med kontinuerlig forbedring sammenlignet med fjoråret. Organisasjonen har styrket arbeidet med kontinuerlig forbedring med gode resultater. Teamet har styrket styringen av pågående prosjekter med gode resultater.</w:t>
      </w:r>
    </w:p>
    <w:p>
      <w:r>
        <w:t>Prosjektgruppen har evaluert samarbeidet på tvers av enheter som planlagt. Ledelsen har forbedret arbeidet med kontinuerlig forbedring etter innspill fra ansatte. Teamet har gjennomgått kompetansen blant de ansatte med gode resultater. Avdelingen har forbedret dialogen med kundene som planlagt. Selskapet har evaluert styringen av pågående prosjekter etter innspill fra ansatte. Organisasjonen har styrket kvaliteten i leveransene som planlagt. Ledelsen har evaluert styringen av pågående prosjekter gjennom året.</w:t>
      </w:r>
    </w:p>
    <w:p>
      <w:r>
        <w:t>Organisasjonen har evaluert arbeidet med kontinuerlig forbedring med gode resultater. Organisasjonen har forbedret samarbeidet på tvers av enheter som planlagt. Organisasjonen har styrket dialogen med kundene etter innspill fra ansatte. Organisasjonen har prioritert kvaliteten i leveransene gjennom året. Teamet har gjennomgått styringen av pågående prosjekter gjennom året. Teamet har forbedret rapporteringen til styret som planlagt. Selskapet har evaluert arbeidet med kontinuerlig forbedring etter innspill fra ansatte.</w:t>
      </w:r>
    </w:p>
    <w:p>
      <w:pPr>
        <w:pStyle w:val="Heading2"/>
      </w:pPr>
      <w:r>
        <w:t>Nøkkeltall</w:t>
      </w:r>
    </w:p>
    <w:p>
      <w:r>
        <w:t>Avdelingen har gjennomgått kvaliteten i leveransene som planlagt. Ledelsen har evaluert dialogen med kundene sammenlignet med fjoråret. Avdelingen har gjennomgått kvaliteten i leveransene etter innspill fra ansatte. Selskapet har styrket dialogen med kundene som planlagt. Selskapet har videreutviklet samarbeidet på tvers av enheter gjennom året. Organisasjonen har videreutviklet styringen av pågående prosjekter etter innspill fra ansatte. Ledelsen har gjennomgått samarbeidet på tvers av enheter med gode resultater.</w:t>
      </w:r>
    </w:p>
    <w:p>
      <w:r>
        <w:t>Selskapet har prioritert styringen av pågående prosjekter i tråd med strategien. Prosjektgruppen har evaluert styringen av pågående prosjekter i tråd med strategien. Avdelingen har videreutviklet samarbeidet på tvers av enheter sammenlignet med fjoråret. Teamet har prioritert styringen av pågående prosjekter gjennom året. Organisasjonen har evaluert dialogen med kundene som planlagt. Avdelingen har gjennomgått kompetansen blant de ansatte med gode resultater. Teamet har prioritert kvaliteten i leveransene med gode resultater.</w:t>
      </w:r>
    </w:p>
    <w:p>
      <w:r>
        <w:t>Prosjektgruppen har videreutviklet samarbeidet på tvers av enheter i tråd med strategien. Teamet har videreutviklet styringen av pågående prosjekter gjennom året. Selskapet har gjennomgått dialogen med kundene sammenlignet med fjoråret. Prosjektgruppen har videreutviklet samarbeidet på tvers av enheter gjennom året. Selskapet har styrket styringen av pågående prosjekter etter innspill fra ansatte. Ledelsen har styrket samarbeidet på tvers av enheter i tråd med strategien. Selskapet har prioritert samarbeidet på tvers av enheter sammenlignet med fjoråret.</w:t>
      </w:r>
    </w:p>
    <w:tbl>
      <w:tblPr>
        <w:tblStyle w:val="TableGrid"/>
        <w:tblW w:type="auto" w:w="0"/>
        <w:tblLook w:firstColumn="1" w:firstRow="1" w:lastColumn="0" w:lastRow="0" w:noHBand="0" w:noVBand="1" w:val="04A0"/>
      </w:tblPr>
      <w:tblGrid>
        <w:gridCol w:w="2880"/>
        <w:gridCol w:w="2880"/>
        <w:gridCol w:w="2880"/>
      </w:tblGrid>
      <w:tr>
        <w:tc>
          <w:tcPr>
            <w:tcW w:type="dxa" w:w="2880"/>
          </w:tcPr>
          <w:p>
            <w:r>
              <w:t>Nøkkeltall</w:t>
            </w:r>
          </w:p>
        </w:tc>
        <w:tc>
          <w:tcPr>
            <w:tcW w:type="dxa" w:w="2880"/>
          </w:tcPr>
          <w:p>
            <w:r>
              <w:t>2025</w:t>
            </w:r>
          </w:p>
        </w:tc>
        <w:tc>
          <w:tcPr>
            <w:tcW w:type="dxa" w:w="2880"/>
          </w:tcPr>
          <w:p>
            <w:r>
              <w:t>2026</w:t>
            </w:r>
          </w:p>
        </w:tc>
      </w:tr>
      <w:tr>
        <w:tc>
          <w:tcPr>
            <w:tcW w:type="dxa" w:w="2880"/>
          </w:tcPr>
          <w:p>
            <w:r>
              <w:t>Omsetning</w:t>
            </w:r>
          </w:p>
        </w:tc>
        <w:tc>
          <w:tcPr>
            <w:tcW w:type="dxa" w:w="2880"/>
          </w:tcPr>
          <w:p>
            <w:r>
              <w:t>248 MNOK</w:t>
            </w:r>
          </w:p>
        </w:tc>
        <w:tc>
          <w:tcPr>
            <w:tcW w:type="dxa" w:w="2880"/>
          </w:tcPr>
          <w:p>
            <w:r>
              <w:t>358 MNOK</w:t>
            </w:r>
          </w:p>
        </w:tc>
      </w:tr>
      <w:tr>
        <w:tc>
          <w:tcPr>
            <w:tcW w:type="dxa" w:w="2880"/>
          </w:tcPr>
          <w:p>
            <w:r>
              <w:t>Kostnader</w:t>
            </w:r>
          </w:p>
        </w:tc>
        <w:tc>
          <w:tcPr>
            <w:tcW w:type="dxa" w:w="2880"/>
          </w:tcPr>
          <w:p>
            <w:r>
              <w:t>274 MNOK</w:t>
            </w:r>
          </w:p>
        </w:tc>
        <w:tc>
          <w:tcPr>
            <w:tcW w:type="dxa" w:w="2880"/>
          </w:tcPr>
          <w:p>
            <w:r>
              <w:t>186 MNOK</w:t>
            </w:r>
          </w:p>
        </w:tc>
      </w:tr>
      <w:tr>
        <w:tc>
          <w:tcPr>
            <w:tcW w:type="dxa" w:w="2880"/>
          </w:tcPr>
          <w:p>
            <w:r>
              <w:t>Ansatte</w:t>
            </w:r>
          </w:p>
        </w:tc>
        <w:tc>
          <w:tcPr>
            <w:tcW w:type="dxa" w:w="2880"/>
          </w:tcPr>
          <w:p>
            <w:r>
              <w:t>75</w:t>
            </w:r>
          </w:p>
        </w:tc>
        <w:tc>
          <w:tcPr>
            <w:tcW w:type="dxa" w:w="2880"/>
          </w:tcPr>
          <w:p>
            <w:r>
              <w:t>292</w:t>
            </w:r>
          </w:p>
        </w:tc>
      </w:tr>
    </w:tbl>
    <w:p>
      <w:pPr>
        <w:pStyle w:val="Heading2"/>
      </w:pPr>
      <w:r>
        <w:t>Utfordringer</w:t>
      </w:r>
    </w:p>
    <w:p>
      <w:r>
        <w:t>Organisasjonen har gjennomgått kvaliteten i leveransene i tråd med strategien. Ledelsen har gjennomgått rutinene for oppfølging gjennom året. Prosjektgruppen har videreutviklet kompetansen blant de ansatte i tråd med strategien. Teamet har evaluert rapporteringen til styret med gode resultater. Prosjektgruppen har evaluert samarbeidet på tvers av enheter med gode resultater. Teamet har prioritert kompetansen blant de ansatte i tråd med strategien. Organisasjonen har evaluert samarbeidet på tvers av enheter etter innspill fra ansatte.</w:t>
      </w:r>
    </w:p>
    <w:p>
      <w:r>
        <w:t>Organisasjonen har videreutviklet kvaliteten i leveransene i tråd med strategien. Organisasjonen har gjennomgått dialogen med kundene etter innspill fra ansatte. Avdelingen har forbedret samarbeidet på tvers av enheter gjennom året. Organisasjonen har gjennomgått kompetansen blant de ansatte som planlagt. Teamet har gjennomgått arbeidet med kontinuerlig forbedring etter innspill fra ansatte. Organisasjonen har forbedret styringen av pågående prosjekter som planlagt. Prosjektgruppen har evaluert kompetansen blant de ansatte sammenlignet med fjoråret.</w:t>
      </w:r>
    </w:p>
    <w:p>
      <w:r>
        <w:t>Teamet har prioritert arbeidet med kontinuerlig forbedring med gode resultater. Ledelsen har forbedret rutinene for oppfølging i tråd med strategien. Ledelsen har styrket styringen av pågående prosjekter sammenlignet med fjoråret. Teamet har evaluert kvaliteten i leveransene med gode resultater. Organisasjonen har evaluert dialogen med kundene sammenlignet med fjoråret. Teamet har evaluert samarbeidet på tvers av enheter med gode resultater. Teamet har styrket samarbeidet på tvers av enheter med gode resultater.</w:t>
      </w:r>
    </w:p>
    <w:p>
      <w:pPr>
        <w:pStyle w:val="Heading1"/>
      </w:pPr>
      <w:r>
        <w:t>Region Nord</w:t>
      </w:r>
    </w:p>
    <w:p>
      <w:r>
        <w:t>Ledelsen har videreutviklet kvaliteten i leveransene gjennom året. Avdelingen har evaluert arbeidet med kontinuerlig forbedring etter innspill fra ansatte. Ledelsen har videreutviklet kvaliteten i leveransene med gode resultater. Prosjektgruppen har prioritert dialogen med kundene i tråd med strategien.</w:t>
      </w:r>
    </w:p>
    <w:p>
      <w:pPr>
        <w:pStyle w:val="Heading2"/>
      </w:pPr>
      <w:r>
        <w:t>Status</w:t>
      </w:r>
    </w:p>
    <w:p>
      <w:r>
        <w:t>Teamet har styrket styringen av pågående prosjekter sammenlignet med fjoråret. Selskapet har styrket rutinene for oppfølging gjennom året. Ledelsen har gjennomgått styringen av pågående prosjekter i tråd med strategien. Teamet har gjennomgått dialogen med kundene gjennom året. Avdelingen har evaluert styringen av pågående prosjekter etter innspill fra ansatte. Organisasjonen har prioritert styringen av pågående prosjekter med gode resultater. Prosjektgruppen har forbedret samarbeidet på tvers av enheter sammenlignet med fjoråret.</w:t>
      </w:r>
    </w:p>
    <w:p>
      <w:r>
        <w:t>Teamet har evaluert dialogen med kundene sammenlignet med fjoråret. Selskapet har forbedret arbeidet med kontinuerlig forbedring gjennom året. Prosjektgruppen har gjennomgått rapporteringen til styret med gode resultater. Prosjektgruppen har evaluert samarbeidet på tvers av enheter sammenlignet med fjoråret. Prosjektgruppen har styrket kompetansen blant de ansatte etter innspill fra ansatte. Organisasjonen har gjennomgått samarbeidet på tvers av enheter i tråd med strategien. Avdelingen har styrket dialogen med kundene med gode resultater. Kontaktperson for Region Nord er Ingrid Solberg. Prosjektgruppen har evaluert kvaliteten i leveransene i tråd med strategien. Prosjektgruppen har gjennomgått arbeidet med kontinuerlig forbedring etter innspill fra ansatte. Avdelingen har forbedret rutinene for oppfølging i tråd med strategien.</w:t>
      </w:r>
    </w:p>
    <w:p>
      <w:r>
        <w:t>Organisasjonen har evaluert styringen av pågående prosjekter etter innspill fra ansatte. Ledelsen har videreutviklet kvaliteten i leveransene med gode resultater. Prosjektgruppen har evaluert kvaliteten i leveransene sammenlignet med fjoråret. Prosjektgruppen har prioritert kompetansen blant de ansatte etter innspill fra ansatte. Selskapet har gjennomgått styringen av pågående prosjekter som planlagt. Prosjektgruppen har evaluert styringen av pågående prosjekter gjennom året. Selskapet har evaluert samarbeidet på tvers av enheter sammenlignet med fjoråret.</w:t>
      </w:r>
    </w:p>
    <w:p>
      <w:pPr>
        <w:pStyle w:val="Heading2"/>
      </w:pPr>
      <w:r>
        <w:t>Nøkkeltall</w:t>
      </w:r>
    </w:p>
    <w:p>
      <w:r>
        <w:t>Prosjektgruppen har evaluert rutinene for oppfølging etter innspill fra ansatte. Ledelsen har evaluert rapporteringen til styret som planlagt. Avdelingen har gjennomgått styringen av pågående prosjekter i tråd med strategien. Prosjektgruppen har prioritert arbeidet med kontinuerlig forbedring i tråd med strategien. Organisasjonen har videreutviklet rutinene for oppfølging etter innspill fra ansatte. Organisasjonen har forbedret rapporteringen til styret gjennom året. Ledelsen har evaluert arbeidet med kontinuerlig forbedring i tråd med strategien.</w:t>
      </w:r>
    </w:p>
    <w:p>
      <w:r>
        <w:t>Ledelsen har prioritert rapporteringen til styret sammenlignet med fjoråret. Prosjektgruppen har gjennomgått styringen av pågående prosjekter som planlagt. Organisasjonen har forbedret kvaliteten i leveransene etter innspill fra ansatte. Teamet har gjennomgått dialogen med kundene som planlagt. Ledelsen har gjennomgått arbeidet med kontinuerlig forbedring med gode resultater. Teamet har styrket dialogen med kundene etter innspill fra ansatte. Selskapet har prioritert kompetansen blant de ansatte etter innspill fra ansatte.</w:t>
      </w:r>
    </w:p>
    <w:p>
      <w:r>
        <w:t>Ledelsen har videreutviklet rapporteringen til styret med gode resultater. Prosjektgruppen har evaluert rapporteringen til styret med gode resultater. Selskapet har prioritert rapporteringen til styret som planlagt. Organisasjonen har styrket dialogen med kundene sammenlignet med fjoråret. Selskapet har gjennomgått kompetansen blant de ansatte med gode resultater. Avdelingen har gjennomgått arbeidet med kontinuerlig forbedring sammenlignet med fjoråret. Selskapet har videreutviklet kompetansen blant de ansatte gjennom året.</w:t>
      </w:r>
    </w:p>
    <w:tbl>
      <w:tblPr>
        <w:tblStyle w:val="TableGrid"/>
        <w:tblW w:type="auto" w:w="0"/>
        <w:tblLook w:firstColumn="1" w:firstRow="1" w:lastColumn="0" w:lastRow="0" w:noHBand="0" w:noVBand="1" w:val="04A0"/>
      </w:tblPr>
      <w:tblGrid>
        <w:gridCol w:w="2880"/>
        <w:gridCol w:w="2880"/>
        <w:gridCol w:w="2880"/>
      </w:tblGrid>
      <w:tr>
        <w:tc>
          <w:tcPr>
            <w:tcW w:type="dxa" w:w="2880"/>
          </w:tcPr>
          <w:p>
            <w:r>
              <w:t>Nøkkeltall</w:t>
            </w:r>
          </w:p>
        </w:tc>
        <w:tc>
          <w:tcPr>
            <w:tcW w:type="dxa" w:w="2880"/>
          </w:tcPr>
          <w:p>
            <w:r>
              <w:t>2025</w:t>
            </w:r>
          </w:p>
        </w:tc>
        <w:tc>
          <w:tcPr>
            <w:tcW w:type="dxa" w:w="2880"/>
          </w:tcPr>
          <w:p>
            <w:r>
              <w:t>2026</w:t>
            </w:r>
          </w:p>
        </w:tc>
      </w:tr>
      <w:tr>
        <w:tc>
          <w:tcPr>
            <w:tcW w:type="dxa" w:w="2880"/>
          </w:tcPr>
          <w:p>
            <w:r>
              <w:t>Omsetning</w:t>
            </w:r>
          </w:p>
        </w:tc>
        <w:tc>
          <w:tcPr>
            <w:tcW w:type="dxa" w:w="2880"/>
          </w:tcPr>
          <w:p>
            <w:r>
              <w:t>157 MNOK</w:t>
            </w:r>
          </w:p>
        </w:tc>
        <w:tc>
          <w:tcPr>
            <w:tcW w:type="dxa" w:w="2880"/>
          </w:tcPr>
          <w:p>
            <w:r>
              <w:t>375 MNOK</w:t>
            </w:r>
          </w:p>
        </w:tc>
      </w:tr>
      <w:tr>
        <w:tc>
          <w:tcPr>
            <w:tcW w:type="dxa" w:w="2880"/>
          </w:tcPr>
          <w:p>
            <w:r>
              <w:t>Kostnader</w:t>
            </w:r>
          </w:p>
        </w:tc>
        <w:tc>
          <w:tcPr>
            <w:tcW w:type="dxa" w:w="2880"/>
          </w:tcPr>
          <w:p>
            <w:r>
              <w:t>50 MNOK</w:t>
            </w:r>
          </w:p>
        </w:tc>
        <w:tc>
          <w:tcPr>
            <w:tcW w:type="dxa" w:w="2880"/>
          </w:tcPr>
          <w:p>
            <w:r>
              <w:t>187 MNOK</w:t>
            </w:r>
          </w:p>
        </w:tc>
      </w:tr>
      <w:tr>
        <w:tc>
          <w:tcPr>
            <w:tcW w:type="dxa" w:w="2880"/>
          </w:tcPr>
          <w:p>
            <w:r>
              <w:t>Ansatte</w:t>
            </w:r>
          </w:p>
        </w:tc>
        <w:tc>
          <w:tcPr>
            <w:tcW w:type="dxa" w:w="2880"/>
          </w:tcPr>
          <w:p>
            <w:r>
              <w:t>236</w:t>
            </w:r>
          </w:p>
        </w:tc>
        <w:tc>
          <w:tcPr>
            <w:tcW w:type="dxa" w:w="2880"/>
          </w:tcPr>
          <w:p>
            <w:r>
              <w:t>345</w:t>
            </w:r>
          </w:p>
        </w:tc>
      </w:tr>
    </w:tbl>
    <w:p>
      <w:pPr>
        <w:pStyle w:val="Heading2"/>
      </w:pPr>
      <w:r>
        <w:t>Utfordringer</w:t>
      </w:r>
    </w:p>
    <w:p>
      <w:r>
        <w:t>Selskapet har prioritert styringen av pågående prosjekter i tråd med strategien. Teamet har gjennomgått kompetansen blant de ansatte etter innspill fra ansatte. Organisasjonen har evaluert kvaliteten i leveransene gjennom året. Prosjektgruppen har prioritert rapporteringen til styret i tråd med strategien. Avdelingen har prioritert rapporteringen til styret som planlagt. Teamet har forbedret samarbeidet på tvers av enheter sammenlignet med fjoråret. Selskapet har prioritert styringen av pågående prosjekter gjennom året.</w:t>
      </w:r>
    </w:p>
    <w:p>
      <w:r>
        <w:t>Organisasjonen har videreutviklet rutinene for oppfølging etter innspill fra ansatte. Teamet har styrket styringen av pågående prosjekter sammenlignet med fjoråret. Organisasjonen har videreutviklet kompetansen blant de ansatte med gode resultater. Selskapet har prioritert rutinene for oppfølging gjennom året. Organisasjonen har gjennomgått rapporteringen til styret etter innspill fra ansatte. Organisasjonen har prioritert rutinene for oppfølging i tråd med strategien. Ledelsen har videreutviklet rutinene for oppfølging sammenlignet med fjoråret.</w:t>
      </w:r>
    </w:p>
    <w:p>
      <w:r>
        <w:t>Ledelsen har videreutviklet kompetansen blant de ansatte gjennom året. Avdelingen har evaluert samarbeidet på tvers av enheter med gode resultater. Selskapet har styrket styringen av pågående prosjekter i tråd med strategien. Prosjektgruppen har styrket kompetansen blant de ansatte i tråd med strategien. Avdelingen har evaluert kvaliteten i leveransene som planlagt. Ledelsen har prioritert kompetansen blant de ansatte som planlagt. Teamet har forbedret dialogen med kundene med gode resultater.</w:t>
      </w:r>
    </w:p>
    <w:p>
      <w:pPr>
        <w:pStyle w:val="Heading1"/>
      </w:pPr>
      <w:r>
        <w:t>Region Sør</w:t>
      </w:r>
    </w:p>
    <w:p>
      <w:r>
        <w:t>Prosjektgruppen har prioritert rapporteringen til styret i tråd med strategien. Prosjektgruppen har prioritert arbeidet med kontinuerlig forbedring sammenlignet med fjoråret. Prosjektgruppen har evaluert samarbeidet på tvers av enheter sammenlignet med fjoråret. Organisasjonen har forbedret kvaliteten i leveransene i tråd med strategien.</w:t>
      </w:r>
    </w:p>
    <w:p>
      <w:pPr>
        <w:pStyle w:val="Heading2"/>
      </w:pPr>
      <w:r>
        <w:t>Status</w:t>
      </w:r>
    </w:p>
    <w:p>
      <w:r>
        <w:t>Ledelsen har evaluert rapporteringen til styret gjennom året. Selskapet har styrket rapporteringen til styret sammenlignet med fjoråret. Selskapet har evaluert kompetansen blant de ansatte etter innspill fra ansatte. Organisasjonen har gjennomgått rutinene for oppfølging med gode resultater. Organisasjonen har evaluert rapporteringen til styret gjennom året. Organisasjonen har forbedret styringen av pågående prosjekter med gode resultater. Teamet har styrket kompetansen blant de ansatte som planlagt.</w:t>
      </w:r>
    </w:p>
    <w:p>
      <w:r>
        <w:t>Avdelingen har prioritert kompetansen blant de ansatte med gode resultater. Prosjektgruppen har videreutviklet rapporteringen til styret i tråd med strategien. Ledelsen har videreutviklet styringen av pågående prosjekter som planlagt. Prosjektgruppen har evaluert arbeidet med kontinuerlig forbedring som planlagt. Prosjektgruppen har styrket rapporteringen til styret i tråd med strategien. Organisasjonen har gjennomgått samarbeidet på tvers av enheter etter innspill fra ansatte. Ledelsen har gjennomgått dialogen med kundene gjennom året.</w:t>
      </w:r>
    </w:p>
    <w:p>
      <w:r>
        <w:t>Prosjektgruppen har forbedret rutinene for oppfølging etter innspill fra ansatte. Prosjektgruppen har videreutviklet kvaliteten i leveransene i tråd med strategien. Selskapet har gjennomgått styringen av pågående prosjekter gjennom året. Organisasjonen har videreutviklet styringen av pågående prosjekter gjennom året. Prosjektgruppen har styrket rutinene for oppfølging sammenlignet med fjoråret. Teamet har gjennomgått arbeidet med kontinuerlig forbedring sammenlignet med fjoråret. Prosjektgruppen har forbedret styringen av pågående prosjekter som planlagt.</w:t>
      </w:r>
    </w:p>
    <w:p>
      <w:pPr>
        <w:pStyle w:val="Heading2"/>
      </w:pPr>
      <w:r>
        <w:t>Nøkkeltall</w:t>
      </w:r>
    </w:p>
    <w:p>
      <w:r>
        <w:t>Selskapet har prioritert rutinene for oppfølging sammenlignet med fjoråret. Selskapet har forbedret rapporteringen til styret etter innspill fra ansatte. Avdelingen har forbedret arbeidet med kontinuerlig forbedring med gode resultater. Organisasjonen har forbedret rutinene for oppfølging gjennom året. Ledelsen har forbedret kompetansen blant de ansatte sammenlignet med fjoråret. Teamet har videreutviklet arbeidet med kontinuerlig forbedring med gode resultater. Ledelsen har styrket arbeidet med kontinuerlig forbedring sammenlignet med fjoråret.</w:t>
      </w:r>
    </w:p>
    <w:p>
      <w:r>
        <w:t>Avdelingen har prioritert kvaliteten i leveransene som planlagt. Selskapet har forbedret kvaliteten i leveransene etter innspill fra ansatte. Ledelsen har gjennomgått kvaliteten i leveransene som planlagt. Teamet har forbedret rutinene for oppfølging med gode resultater. Ledelsen har prioritert arbeidet med kontinuerlig forbedring etter innspill fra ansatte. Ledelsen har videreutviklet rapporteringen til styret sammenlignet med fjoråret. Selskapet har videreutviklet kompetansen blant de ansatte i tråd med strategien.</w:t>
      </w:r>
    </w:p>
    <w:p>
      <w:r>
        <w:t>Organisasjonen har forbedret rutinene for oppfølging som planlagt. Ledelsen har gjennomgått rutinene for oppfølging i tråd med strategien. Teamet har forbedret samarbeidet på tvers av enheter etter innspill fra ansatte. Avdelingen har styrket rutinene for oppfølging i tråd med strategien. Organisasjonen har forbedret arbeidet med kontinuerlig forbedring sammenlignet med fjoråret. Teamet har gjennomgått rapporteringen til styret gjennom året. Teamet har gjennomgått kompetansen blant de ansatte i tråd med strategien.</w:t>
      </w:r>
    </w:p>
    <w:tbl>
      <w:tblPr>
        <w:tblStyle w:val="TableGrid"/>
        <w:tblW w:type="auto" w:w="0"/>
        <w:tblLook w:firstColumn="1" w:firstRow="1" w:lastColumn="0" w:lastRow="0" w:noHBand="0" w:noVBand="1" w:val="04A0"/>
      </w:tblPr>
      <w:tblGrid>
        <w:gridCol w:w="2880"/>
        <w:gridCol w:w="2880"/>
        <w:gridCol w:w="2880"/>
      </w:tblGrid>
      <w:tr>
        <w:tc>
          <w:tcPr>
            <w:tcW w:type="dxa" w:w="2880"/>
          </w:tcPr>
          <w:p>
            <w:r>
              <w:t>Nøkkeltall</w:t>
            </w:r>
          </w:p>
        </w:tc>
        <w:tc>
          <w:tcPr>
            <w:tcW w:type="dxa" w:w="2880"/>
          </w:tcPr>
          <w:p>
            <w:r>
              <w:t>2025</w:t>
            </w:r>
          </w:p>
        </w:tc>
        <w:tc>
          <w:tcPr>
            <w:tcW w:type="dxa" w:w="2880"/>
          </w:tcPr>
          <w:p>
            <w:r>
              <w:t>2026</w:t>
            </w:r>
          </w:p>
        </w:tc>
      </w:tr>
      <w:tr>
        <w:tc>
          <w:tcPr>
            <w:tcW w:type="dxa" w:w="2880"/>
          </w:tcPr>
          <w:p>
            <w:r>
              <w:t>Omsetning</w:t>
            </w:r>
          </w:p>
        </w:tc>
        <w:tc>
          <w:tcPr>
            <w:tcW w:type="dxa" w:w="2880"/>
          </w:tcPr>
          <w:p>
            <w:r>
              <w:t>384 MNOK</w:t>
            </w:r>
          </w:p>
        </w:tc>
        <w:tc>
          <w:tcPr>
            <w:tcW w:type="dxa" w:w="2880"/>
          </w:tcPr>
          <w:p>
            <w:r>
              <w:t>304 MNOK</w:t>
            </w:r>
          </w:p>
        </w:tc>
      </w:tr>
      <w:tr>
        <w:tc>
          <w:tcPr>
            <w:tcW w:type="dxa" w:w="2880"/>
          </w:tcPr>
          <w:p>
            <w:r>
              <w:t>Kostnader</w:t>
            </w:r>
          </w:p>
        </w:tc>
        <w:tc>
          <w:tcPr>
            <w:tcW w:type="dxa" w:w="2880"/>
          </w:tcPr>
          <w:p>
            <w:r>
              <w:t>173 MNOK</w:t>
            </w:r>
          </w:p>
        </w:tc>
        <w:tc>
          <w:tcPr>
            <w:tcW w:type="dxa" w:w="2880"/>
          </w:tcPr>
          <w:p>
            <w:r>
              <w:t>305 MNOK</w:t>
            </w:r>
          </w:p>
        </w:tc>
      </w:tr>
      <w:tr>
        <w:tc>
          <w:tcPr>
            <w:tcW w:type="dxa" w:w="2880"/>
          </w:tcPr>
          <w:p>
            <w:r>
              <w:t>Ansatte</w:t>
            </w:r>
          </w:p>
        </w:tc>
        <w:tc>
          <w:tcPr>
            <w:tcW w:type="dxa" w:w="2880"/>
          </w:tcPr>
          <w:p>
            <w:r>
              <w:t>316</w:t>
            </w:r>
          </w:p>
        </w:tc>
        <w:tc>
          <w:tcPr>
            <w:tcW w:type="dxa" w:w="2880"/>
          </w:tcPr>
          <w:p>
            <w:r>
              <w:t>354</w:t>
            </w:r>
          </w:p>
        </w:tc>
      </w:tr>
    </w:tbl>
    <w:p>
      <w:pPr>
        <w:pStyle w:val="Heading2"/>
      </w:pPr>
      <w:r>
        <w:t>Utfordringer</w:t>
      </w:r>
    </w:p>
    <w:p>
      <w:r>
        <w:t>Selskapet har videreutviklet kompetansen blant de ansatte i tråd med strategien. Organisasjonen har gjennomgått rapporteringen til styret sammenlignet med fjoråret. Selskapet har evaluert rutinene for oppfølging etter innspill fra ansatte. Prosjektgruppen har prioritert kvaliteten i leveransene som planlagt. Organisasjonen har styrket styringen av pågående prosjekter gjennom året. Selskapet har prioritert arbeidet med kontinuerlig forbedring etter innspill fra ansatte. Selskapet har prioritert arbeidet med kontinuerlig forbedring sammenlignet med fjoråret.</w:t>
      </w:r>
    </w:p>
    <w:p>
      <w:r>
        <w:t>Teamet har evaluert arbeidet med kontinuerlig forbedring i tråd med strategien. Prosjektgruppen har styrket rapporteringen til styret i tråd med strategien. Selskapet har prioritert kvaliteten i leveransene sammenlignet med fjoråret. Avdelingen har gjennomgått arbeidet med kontinuerlig forbedring sammenlignet med fjoråret. Prosjektgruppen har gjennomgått kvaliteten i leveransene sammenlignet med fjoråret. Teamet har evaluert rapporteringen til styret med gode resultater. Organisasjonen har forbedret styringen av pågående prosjekter med gode resultater.</w:t>
      </w:r>
    </w:p>
    <w:p>
      <w:r>
        <w:t>Avdelingen har gjennomgått rapporteringen til styret gjennom året. Selskapet har styrket rutinene for oppfølging gjennom året. Teamet har gjennomgått rapporteringen til styret sammenlignet med fjoråret. Teamet har evaluert kompetansen blant de ansatte gjennom året. Teamet har videreutviklet samarbeidet på tvers av enheter som planlagt. Ledelsen har videreutviklet rapporteringen til styret sammenlignet med fjoråret. Teamet har gjennomgått dialogen med kundene med gode resultater.</w:t>
      </w:r>
    </w:p>
    <w:p>
      <w:pPr>
        <w:pStyle w:val="Heading1"/>
      </w:pPr>
      <w:r>
        <w:t>Risiko</w:t>
      </w:r>
    </w:p>
    <w:p>
      <w:r>
        <w:t>Ledelsen har styrket dialogen med kundene med gode resultater. Selskapet har evaluert styringen av pågående prosjekter sammenlignet med fjoråret. Avdelingen har prioritert styringen av pågående prosjekter med gode resultater. Teamet har evaluert dialogen med kundene sammenlignet med fjoråret.</w:t>
      </w:r>
    </w:p>
    <w:p>
      <w:pPr>
        <w:pStyle w:val="Heading2"/>
      </w:pPr>
      <w:r>
        <w:t>Status</w:t>
      </w:r>
    </w:p>
    <w:p>
      <w:r>
        <w:t>Avdelingen har gjennomgått rapporteringen til styret som planlagt. Teamet har forbedret kompetansen blant de ansatte etter innspill fra ansatte. Prosjektgruppen har gjennomgått arbeidet med kontinuerlig forbedring med gode resultater. Teamet har videreutviklet dialogen med kundene i tråd med strategien. Ledelsen har gjennomgått rapporteringen til styret sammenlignet med fjoråret. Prosjektgruppen har prioritert dialogen med kundene med gode resultater. Ledelsen har prioritert styringen av pågående prosjekter sammenlignet med fjoråret.</w:t>
      </w:r>
    </w:p>
    <w:p>
      <w:r>
        <w:t>Teamet har prioritert dialogen med kundene i tråd med strategien. Teamet har prioritert styringen av pågående prosjekter i tråd med strategien. Prosjektgruppen har prioritert rutinene for oppfølging etter innspill fra ansatte. Avdelingen har forbedret rutinene for oppfølging gjennom året. Ledelsen har videreutviklet rapporteringen til styret gjennom året. Organisasjonen har videreutviklet rutinene for oppfølging i tråd med strategien. Prosjektgruppen har styrket dialogen med kundene gjennom året.</w:t>
      </w:r>
    </w:p>
    <w:p>
      <w:r>
        <w:t>Prosjektgruppen har prioritert styringen av pågående prosjekter som planlagt. Ledelsen har forbedret rutinene for oppfølging etter innspill fra ansatte. Prosjektgruppen har styrket rutinene for oppfølging gjennom året. Prosjektgruppen har prioritert kompetansen blant de ansatte etter innspill fra ansatte. Selskapet har forbedret arbeidet med kontinuerlig forbedring i tråd med strategien. Avdelingen har forbedret kvaliteten i leveransene i tråd med strategien. Teamet har gjennomgått kompetansen blant de ansatte med gode resultater.</w:t>
      </w:r>
    </w:p>
    <w:p>
      <w:pPr>
        <w:pStyle w:val="Heading2"/>
      </w:pPr>
      <w:r>
        <w:t>Nøkkeltall</w:t>
      </w:r>
    </w:p>
    <w:p>
      <w:r>
        <w:t>Selskapet har styrket samarbeidet på tvers av enheter med gode resultater. Ledelsen har styrket rapporteringen til styret som planlagt. Teamet har evaluert samarbeidet på tvers av enheter som planlagt. Organisasjonen har forbedret samarbeidet på tvers av enheter sammenlignet med fjoråret. Ledelsen har styrket styringen av pågående prosjekter gjennom året. Organisasjonen har forbedret kvaliteten i leveransene gjennom året. Ledelsen har styrket dialogen med kundene etter innspill fra ansatte.</w:t>
      </w:r>
    </w:p>
    <w:p>
      <w:r>
        <w:t>Avdelingen har gjennomgått rutinene for oppfølging i tråd med strategien. Teamet har prioritert styringen av pågående prosjekter med gode resultater. Avdelingen har forbedret kompetansen blant de ansatte etter innspill fra ansatte. Prosjektgruppen har prioritert rutinene for oppfølging i tråd med strategien. Selskapet har forbedret rapporteringen til styret etter innspill fra ansatte. Teamet har prioritert arbeidet med kontinuerlig forbedring gjennom året. Selskapet har videreutviklet rapporteringen til styret etter innspill fra ansatte.</w:t>
      </w:r>
    </w:p>
    <w:p>
      <w:r>
        <w:t>Ledelsen har prioritert dialogen med kundene sammenlignet med fjoråret. Organisasjonen har videreutviklet samarbeidet på tvers av enheter etter innspill fra ansatte. Organisasjonen har evaluert rutinene for oppfølging gjennom året. Ledelsen har videreutviklet samarbeidet på tvers av enheter med gode resultater. Prosjektgruppen har gjennomgått arbeidet med kontinuerlig forbedring med gode resultater. Avdelingen har prioritert kompetansen blant de ansatte sammenlignet med fjoråret. Ledelsen har videreutviklet dialogen med kundene etter innspill fra ansatte.</w:t>
      </w:r>
    </w:p>
    <w:tbl>
      <w:tblPr>
        <w:tblStyle w:val="TableGrid"/>
        <w:tblW w:type="auto" w:w="0"/>
        <w:tblLook w:firstColumn="1" w:firstRow="1" w:lastColumn="0" w:lastRow="0" w:noHBand="0" w:noVBand="1" w:val="04A0"/>
      </w:tblPr>
      <w:tblGrid>
        <w:gridCol w:w="2880"/>
        <w:gridCol w:w="2880"/>
        <w:gridCol w:w="2880"/>
      </w:tblGrid>
      <w:tr>
        <w:tc>
          <w:tcPr>
            <w:tcW w:type="dxa" w:w="2880"/>
          </w:tcPr>
          <w:p>
            <w:r>
              <w:t>Nøkkeltall</w:t>
            </w:r>
          </w:p>
        </w:tc>
        <w:tc>
          <w:tcPr>
            <w:tcW w:type="dxa" w:w="2880"/>
          </w:tcPr>
          <w:p>
            <w:r>
              <w:t>2025</w:t>
            </w:r>
          </w:p>
        </w:tc>
        <w:tc>
          <w:tcPr>
            <w:tcW w:type="dxa" w:w="2880"/>
          </w:tcPr>
          <w:p>
            <w:r>
              <w:t>2026</w:t>
            </w:r>
          </w:p>
        </w:tc>
      </w:tr>
      <w:tr>
        <w:tc>
          <w:tcPr>
            <w:tcW w:type="dxa" w:w="2880"/>
          </w:tcPr>
          <w:p>
            <w:r>
              <w:t>Omsetning</w:t>
            </w:r>
          </w:p>
        </w:tc>
        <w:tc>
          <w:tcPr>
            <w:tcW w:type="dxa" w:w="2880"/>
          </w:tcPr>
          <w:p>
            <w:r>
              <w:t>202 MNOK</w:t>
            </w:r>
          </w:p>
        </w:tc>
        <w:tc>
          <w:tcPr>
            <w:tcW w:type="dxa" w:w="2880"/>
          </w:tcPr>
          <w:p>
            <w:r>
              <w:t>231 MNOK</w:t>
            </w:r>
          </w:p>
        </w:tc>
      </w:tr>
      <w:tr>
        <w:tc>
          <w:tcPr>
            <w:tcW w:type="dxa" w:w="2880"/>
          </w:tcPr>
          <w:p>
            <w:r>
              <w:t>Kostnader</w:t>
            </w:r>
          </w:p>
        </w:tc>
        <w:tc>
          <w:tcPr>
            <w:tcW w:type="dxa" w:w="2880"/>
          </w:tcPr>
          <w:p>
            <w:r>
              <w:t>105 MNOK</w:t>
            </w:r>
          </w:p>
        </w:tc>
        <w:tc>
          <w:tcPr>
            <w:tcW w:type="dxa" w:w="2880"/>
          </w:tcPr>
          <w:p>
            <w:r>
              <w:t>358 MNOK</w:t>
            </w:r>
          </w:p>
        </w:tc>
      </w:tr>
      <w:tr>
        <w:tc>
          <w:tcPr>
            <w:tcW w:type="dxa" w:w="2880"/>
          </w:tcPr>
          <w:p>
            <w:r>
              <w:t>Ansatte</w:t>
            </w:r>
          </w:p>
        </w:tc>
        <w:tc>
          <w:tcPr>
            <w:tcW w:type="dxa" w:w="2880"/>
          </w:tcPr>
          <w:p>
            <w:r>
              <w:t>309</w:t>
            </w:r>
          </w:p>
        </w:tc>
        <w:tc>
          <w:tcPr>
            <w:tcW w:type="dxa" w:w="2880"/>
          </w:tcPr>
          <w:p>
            <w:r>
              <w:t>348</w:t>
            </w:r>
          </w:p>
        </w:tc>
      </w:tr>
    </w:tbl>
    <w:p>
      <w:pPr>
        <w:pStyle w:val="Heading2"/>
      </w:pPr>
      <w:r>
        <w:t>Utfordringer</w:t>
      </w:r>
    </w:p>
    <w:p>
      <w:r>
        <w:t>Ledelsen har forbedret kompetansen blant de ansatte i tråd med strategien. Organisasjonen har forbedret samarbeidet på tvers av enheter med gode resultater. Teamet har styrket kvaliteten i leveransene som planlagt. Ledelsen har evaluert dialogen med kundene gjennom året. Avdelingen har forbedret kompetansen blant de ansatte sammenlignet med fjoråret. Selskapet har evaluert samarbeidet på tvers av enheter i tråd med strategien. Avdelingen har videreutviklet arbeidet med kontinuerlig forbedring sammenlignet med fjoråret.</w:t>
      </w:r>
    </w:p>
    <w:p>
      <w:r>
        <w:t>Prosjektgruppen har gjennomgått arbeidet med kontinuerlig forbedring gjennom året. Avdelingen har forbedret dialogen med kundene etter innspill fra ansatte. Avdelingen har gjennomgått dialogen med kundene sammenlignet med fjoråret. Avdelingen har evaluert arbeidet med kontinuerlig forbedring sammenlignet med fjoråret. Avdelingen har prioritert rapporteringen til styret etter innspill fra ansatte. Prosjektgruppen har videreutviklet arbeidet med kontinuerlig forbedring i tråd med strategien. Teamet har evaluert kompetansen blant de ansatte med gode resultater.</w:t>
      </w:r>
    </w:p>
    <w:p>
      <w:r>
        <w:t>Ledelsen har videreutviklet samarbeidet på tvers av enheter i tråd med strategien. Ledelsen har evaluert arbeidet med kontinuerlig forbedring med gode resultater. Ledelsen har forbedret dialogen med kundene med gode resultater. Teamet har prioritert styringen av pågående prosjekter etter innspill fra ansatte. Prosjektgruppen har videreutviklet styringen av pågående prosjekter gjennom året. Teamet har evaluert rutinene for oppfølging sammenlignet med fjoråret. Selskapet har gjennomgått arbeidet med kontinuerlig forbedring med gode resultater.</w:t>
      </w:r>
    </w:p>
    <w:p>
      <w:pPr>
        <w:pStyle w:val="Heading1"/>
      </w:pPr>
      <w:r>
        <w:t>Planer for 2027</w:t>
      </w:r>
    </w:p>
    <w:p>
      <w:r>
        <w:t>Ledelsen har evaluert arbeidet med kontinuerlig forbedring som planlagt. Prosjektgruppen har videreutviklet kompetansen blant de ansatte med gode resultater. Prosjektgruppen har prioritert rapporteringen til styret sammenlignet med fjoråret. Selskapet har videreutviklet arbeidet med kontinuerlig forbedring med gode resultater.</w:t>
      </w:r>
    </w:p>
    <w:p>
      <w:pPr>
        <w:pStyle w:val="Heading2"/>
      </w:pPr>
      <w:r>
        <w:t>Status</w:t>
      </w:r>
    </w:p>
    <w:p>
      <w:r>
        <w:t>Selskapet har prioritert styringen av pågående prosjekter etter innspill fra ansatte. Teamet har evaluert arbeidet med kontinuerlig forbedring med gode resultater. Ledelsen har evaluert samarbeidet på tvers av enheter etter innspill fra ansatte. Teamet har gjennomgått kvaliteten i leveransene som planlagt. Prosjektgruppen har forbedret styringen av pågående prosjekter som planlagt. Teamet har styrket kompetansen blant de ansatte som planlagt. Avdelingen har styrket styringen av pågående prosjekter i tråd med strategien.</w:t>
      </w:r>
    </w:p>
    <w:p>
      <w:r>
        <w:t>Organisasjonen har evaluert rapporteringen til styret med gode resultater. Organisasjonen har videreutviklet arbeidet med kontinuerlig forbedring sammenlignet med fjoråret. Avdelingen har styrket styringen av pågående prosjekter etter innspill fra ansatte. Ledelsen har gjennomgått arbeidet med kontinuerlig forbedring etter innspill fra ansatte. Avdelingen har evaluert samarbeidet på tvers av enheter gjennom året. Teamet har prioritert dialogen med kundene i tråd med strategien. Organisasjonen har gjennomgått rutinene for oppfølging etter innspill fra ansatte.</w:t>
      </w:r>
    </w:p>
    <w:p>
      <w:r>
        <w:t>Organisasjonen har prioritert arbeidet med kontinuerlig forbedring med gode resultater. Ledelsen har forbedret rutinene for oppfølging gjennom året. Selskapet har videreutviklet rapporteringen til styret sammenlignet med fjoråret. Selskapet har styrket styringen av pågående prosjekter som planlagt. Prosjektgruppen har prioritert kvaliteten i leveransene med gode resultater. Avdelingen har styrket samarbeidet på tvers av enheter med gode resultater. Ledelsen har forbedret samarbeidet på tvers av enheter som planlagt.</w:t>
      </w:r>
    </w:p>
    <w:p>
      <w:pPr>
        <w:pStyle w:val="Heading2"/>
      </w:pPr>
      <w:r>
        <w:t>Nøkkeltall</w:t>
      </w:r>
    </w:p>
    <w:p>
      <w:r>
        <w:t>Teamet har evaluert kompetansen blant de ansatte med gode resultater. Ledelsen har videreutviklet styringen av pågående prosjekter med gode resultater. Ledelsen har forbedret styringen av pågående prosjekter som planlagt. Organisasjonen har styrket dialogen med kundene gjennom året. Selskapet har forbedret samarbeidet på tvers av enheter gjennom året. Selskapet har prioritert samarbeidet på tvers av enheter som planlagt. Teamet har prioritert rapporteringen til styret etter innspill fra ansatte.</w:t>
      </w:r>
    </w:p>
    <w:p>
      <w:r>
        <w:t>Teamet har gjennomgått kvaliteten i leveransene med gode resultater. Prosjektgruppen har styrket styringen av pågående prosjekter i tråd med strategien. Ledelsen har prioritert kvaliteten i leveransene i tråd med strategien. Organisasjonen har prioritert arbeidet med kontinuerlig forbedring sammenlignet med fjoråret. Avdelingen har prioritert rapporteringen til styret sammenlignet med fjoråret. Prosjektgruppen har styrket arbeidet med kontinuerlig forbedring gjennom året. Organisasjonen har videreutviklet rapporteringen til styret med gode resultater.</w:t>
      </w:r>
    </w:p>
    <w:p>
      <w:r>
        <w:t>Organisasjonen har forbedret samarbeidet på tvers av enheter etter innspill fra ansatte. Teamet har evaluert dialogen med kundene i tråd med strategien. Ledelsen har forbedret kompetansen blant de ansatte som planlagt. Ledelsen har gjennomgått dialogen med kundene etter innspill fra ansatte. Ledelsen har gjennomgått arbeidet med kontinuerlig forbedring etter innspill fra ansatte. Avdelingen har evaluert dialogen med kundene sammenlignet med fjoråret. Prosjektgruppen har videreutviklet kompetansen blant de ansatte etter innspill fra ansatte.</w:t>
      </w:r>
    </w:p>
    <w:tbl>
      <w:tblPr>
        <w:tblStyle w:val="TableGrid"/>
        <w:tblW w:type="auto" w:w="0"/>
        <w:tblLook w:firstColumn="1" w:firstRow="1" w:lastColumn="0" w:lastRow="0" w:noHBand="0" w:noVBand="1" w:val="04A0"/>
      </w:tblPr>
      <w:tblGrid>
        <w:gridCol w:w="2880"/>
        <w:gridCol w:w="2880"/>
        <w:gridCol w:w="2880"/>
      </w:tblGrid>
      <w:tr>
        <w:tc>
          <w:tcPr>
            <w:tcW w:type="dxa" w:w="2880"/>
          </w:tcPr>
          <w:p>
            <w:r>
              <w:t>Nøkkeltall</w:t>
            </w:r>
          </w:p>
        </w:tc>
        <w:tc>
          <w:tcPr>
            <w:tcW w:type="dxa" w:w="2880"/>
          </w:tcPr>
          <w:p>
            <w:r>
              <w:t>2025</w:t>
            </w:r>
          </w:p>
        </w:tc>
        <w:tc>
          <w:tcPr>
            <w:tcW w:type="dxa" w:w="2880"/>
          </w:tcPr>
          <w:p>
            <w:r>
              <w:t>2026</w:t>
            </w:r>
          </w:p>
        </w:tc>
      </w:tr>
      <w:tr>
        <w:tc>
          <w:tcPr>
            <w:tcW w:type="dxa" w:w="2880"/>
          </w:tcPr>
          <w:p>
            <w:r>
              <w:t>Omsetning</w:t>
            </w:r>
          </w:p>
        </w:tc>
        <w:tc>
          <w:tcPr>
            <w:tcW w:type="dxa" w:w="2880"/>
          </w:tcPr>
          <w:p>
            <w:r>
              <w:t>312 MNOK</w:t>
            </w:r>
          </w:p>
        </w:tc>
        <w:tc>
          <w:tcPr>
            <w:tcW w:type="dxa" w:w="2880"/>
          </w:tcPr>
          <w:p>
            <w:r>
              <w:t>53 MNOK</w:t>
            </w:r>
          </w:p>
        </w:tc>
      </w:tr>
      <w:tr>
        <w:tc>
          <w:tcPr>
            <w:tcW w:type="dxa" w:w="2880"/>
          </w:tcPr>
          <w:p>
            <w:r>
              <w:t>Kostnader</w:t>
            </w:r>
          </w:p>
        </w:tc>
        <w:tc>
          <w:tcPr>
            <w:tcW w:type="dxa" w:w="2880"/>
          </w:tcPr>
          <w:p>
            <w:r>
              <w:t>354 MNOK</w:t>
            </w:r>
          </w:p>
        </w:tc>
        <w:tc>
          <w:tcPr>
            <w:tcW w:type="dxa" w:w="2880"/>
          </w:tcPr>
          <w:p>
            <w:r>
              <w:t>78 MNOK</w:t>
            </w:r>
          </w:p>
        </w:tc>
      </w:tr>
      <w:tr>
        <w:tc>
          <w:tcPr>
            <w:tcW w:type="dxa" w:w="2880"/>
          </w:tcPr>
          <w:p>
            <w:r>
              <w:t>Ansatte</w:t>
            </w:r>
          </w:p>
        </w:tc>
        <w:tc>
          <w:tcPr>
            <w:tcW w:type="dxa" w:w="2880"/>
          </w:tcPr>
          <w:p>
            <w:r>
              <w:t>170</w:t>
            </w:r>
          </w:p>
        </w:tc>
        <w:tc>
          <w:tcPr>
            <w:tcW w:type="dxa" w:w="2880"/>
          </w:tcPr>
          <w:p>
            <w:r>
              <w:t>70</w:t>
            </w:r>
          </w:p>
        </w:tc>
      </w:tr>
    </w:tbl>
    <w:p>
      <w:pPr>
        <w:pStyle w:val="Heading2"/>
      </w:pPr>
      <w:r>
        <w:t>Utfordringer</w:t>
      </w:r>
    </w:p>
    <w:p>
      <w:r>
        <w:t>Teamet har evaluert samarbeidet på tvers av enheter i tråd med strategien. Selskapet har prioritert kvaliteten i leveransene etter innspill fra ansatte. Ledelsen har styrket kvaliteten i leveransene etter innspill fra ansatte. Ledelsen har styrket kvaliteten i leveransene sammenlignet med fjoråret. Organisasjonen har gjennomgått kvaliteten i leveransene etter innspill fra ansatte. Teamet har styrket kompetansen blant de ansatte i tråd med strategien. Teamet har evaluert styringen av pågående prosjekter etter innspill fra ansatte.</w:t>
      </w:r>
    </w:p>
    <w:p>
      <w:r>
        <w:t>Avdelingen har evaluert rutinene for oppfølging sammenlignet med fjoråret. Teamet har videreutviklet arbeidet med kontinuerlig forbedring etter innspill fra ansatte. Prosjektgruppen har prioritert styringen av pågående prosjekter sammenlignet med fjoråret. Organisasjonen har styrket arbeidet med kontinuerlig forbedring som planlagt. Ledelsen har styrket kvaliteten i leveransene gjennom året. Prosjektgruppen har forbedret rapporteringen til styret med gode resultater. Avdelingen har evaluert rapporteringen til styret etter innspill fra ansatte.</w:t>
      </w:r>
    </w:p>
    <w:p>
      <w:r>
        <w:t>Selskapet har videreutviklet styringen av pågående prosjekter etter innspill fra ansatte. Organisasjonen har styrket samarbeidet på tvers av enheter etter innspill fra ansatte. Avdelingen har evaluert dialogen med kundene etter innspill fra ansatte. Avdelingen har prioritert styringen av pågående prosjekter etter innspill fra ansatte. Teamet har styrket samarbeidet på tvers av enheter som planlagt. Organisasjonen har videreutviklet kompetansen blant de ansatte gjennom året. Ledelsen har evaluert dialogen med kundene gjennom året.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Fjellbekk AS – Årsrapport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